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996950</wp:posOffset>
            </wp:positionV>
            <wp:extent cx="19050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1054100</wp:posOffset>
            </wp:positionV>
            <wp:extent cx="1397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1054100</wp:posOffset>
            </wp:positionV>
            <wp:extent cx="1079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996950</wp:posOffset>
            </wp:positionV>
            <wp:extent cx="1714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990600</wp:posOffset>
            </wp:positionV>
            <wp:extent cx="1397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996950</wp:posOffset>
            </wp:positionV>
            <wp:extent cx="19050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1060450</wp:posOffset>
            </wp:positionV>
            <wp:extent cx="1460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1054100</wp:posOffset>
            </wp:positionV>
            <wp:extent cx="1587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4235450</wp:posOffset>
            </wp:positionH>
            <wp:positionV relativeFrom="page">
              <wp:posOffset>996950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1054100</wp:posOffset>
            </wp:positionV>
            <wp:extent cx="1397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4476750</wp:posOffset>
            </wp:positionH>
            <wp:positionV relativeFrom="page">
              <wp:posOffset>1054100</wp:posOffset>
            </wp:positionV>
            <wp:extent cx="1587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1054100</wp:posOffset>
            </wp:positionV>
            <wp:extent cx="1397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1009650</wp:posOffset>
            </wp:positionV>
            <wp:extent cx="952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990600</wp:posOffset>
            </wp:positionV>
            <wp:extent cx="8255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1054100</wp:posOffset>
            </wp:positionV>
            <wp:extent cx="1397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1054100</wp:posOffset>
            </wp:positionV>
            <wp:extent cx="1587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2044700</wp:posOffset>
            </wp:positionV>
            <wp:extent cx="635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2082800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1136650</wp:posOffset>
            </wp:positionH>
            <wp:positionV relativeFrom="page">
              <wp:posOffset>2057400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1301750</wp:posOffset>
            </wp:positionH>
            <wp:positionV relativeFrom="page">
              <wp:posOffset>2038350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2082800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2057400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2082800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2038350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2159000</wp:posOffset>
            </wp:positionV>
            <wp:extent cx="381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2044700</wp:posOffset>
            </wp:positionV>
            <wp:extent cx="635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2038350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2082800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2082800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2082800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2057400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2057400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2057400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2038350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2082800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2038350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2089150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2082800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2038350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2082800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2038350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2038350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2082800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2044700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2082800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2057400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2082800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2082800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5200650</wp:posOffset>
            </wp:positionH>
            <wp:positionV relativeFrom="page">
              <wp:posOffset>2044700</wp:posOffset>
            </wp:positionV>
            <wp:extent cx="1143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2082800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2082800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2082800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2038350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2038350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5924550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6076950</wp:posOffset>
            </wp:positionH>
            <wp:positionV relativeFrom="page">
              <wp:posOffset>2044700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2082800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6343650</wp:posOffset>
            </wp:positionH>
            <wp:positionV relativeFrom="page">
              <wp:posOffset>2057400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2038350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6508750</wp:posOffset>
            </wp:positionH>
            <wp:positionV relativeFrom="page">
              <wp:posOffset>2082800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6610350</wp:posOffset>
            </wp:positionH>
            <wp:positionV relativeFrom="page">
              <wp:posOffset>2038350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2362200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2362200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2362200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1428750</wp:posOffset>
            </wp:positionH>
            <wp:positionV relativeFrom="page">
              <wp:posOffset>2362200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2336800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2317750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2362200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2362200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2362200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2317750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2368550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2336800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2317750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2362200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2362200</wp:posOffset>
            </wp:positionV>
            <wp:extent cx="165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2362200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2362200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2368550</wp:posOffset>
            </wp:positionV>
            <wp:extent cx="1460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2362200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2438400</wp:posOffset>
            </wp:positionV>
            <wp:extent cx="317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2317750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2368550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4222750</wp:posOffset>
            </wp:positionH>
            <wp:positionV relativeFrom="page">
              <wp:posOffset>2336800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2336800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4387850</wp:posOffset>
            </wp:positionH>
            <wp:positionV relativeFrom="page">
              <wp:posOffset>2317750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4578350</wp:posOffset>
            </wp:positionH>
            <wp:positionV relativeFrom="page">
              <wp:posOffset>2362200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4870450</wp:posOffset>
            </wp:positionH>
            <wp:positionV relativeFrom="page">
              <wp:posOffset>2362200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4946650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2362200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5340350</wp:posOffset>
            </wp:positionH>
            <wp:positionV relativeFrom="page">
              <wp:posOffset>2362200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5568950</wp:posOffset>
            </wp:positionH>
            <wp:positionV relativeFrom="page">
              <wp:posOffset>2362200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5645150</wp:posOffset>
            </wp:positionH>
            <wp:positionV relativeFrom="page">
              <wp:posOffset>2317750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5835650</wp:posOffset>
            </wp:positionH>
            <wp:positionV relativeFrom="page">
              <wp:posOffset>2362200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5949950</wp:posOffset>
            </wp:positionH>
            <wp:positionV relativeFrom="page">
              <wp:posOffset>2362200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2362200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2362200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2336800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6305550</wp:posOffset>
            </wp:positionH>
            <wp:positionV relativeFrom="page">
              <wp:posOffset>2317750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2362200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6496050</wp:posOffset>
            </wp:positionH>
            <wp:positionV relativeFrom="page">
              <wp:posOffset>2336800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2603500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2584450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2628900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1339850</wp:posOffset>
            </wp:positionH>
            <wp:positionV relativeFrom="page">
              <wp:posOffset>2628900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2628900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2628900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2635250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2628900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2628900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2635250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2584450</wp:posOffset>
            </wp:positionV>
            <wp:extent cx="952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2584450</wp:posOffset>
            </wp:positionV>
            <wp:extent cx="1016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2584450</wp:posOffset>
            </wp:positionV>
            <wp:extent cx="889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2584450</wp:posOffset>
            </wp:positionV>
            <wp:extent cx="825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3041650</wp:posOffset>
            </wp:positionH>
            <wp:positionV relativeFrom="page">
              <wp:posOffset>2628900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2628900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2603500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2705100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3460750</wp:posOffset>
            </wp:positionH>
            <wp:positionV relativeFrom="page">
              <wp:posOffset>2590800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2628900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2628900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2635250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2628900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2628900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4222750</wp:posOffset>
            </wp:positionH>
            <wp:positionV relativeFrom="page">
              <wp:posOffset>2628900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2584450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2705100</wp:posOffset>
            </wp:positionV>
            <wp:extent cx="317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2628900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2628900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2628900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2584450</wp:posOffset>
            </wp:positionV>
            <wp:extent cx="1016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5124450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5175250</wp:posOffset>
            </wp:positionH>
            <wp:positionV relativeFrom="page">
              <wp:posOffset>2603500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5238750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2628900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2628900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2628900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5708650</wp:posOffset>
            </wp:positionH>
            <wp:positionV relativeFrom="page">
              <wp:posOffset>2628900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2635250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5949950</wp:posOffset>
            </wp:positionH>
            <wp:positionV relativeFrom="page">
              <wp:posOffset>2584450</wp:posOffset>
            </wp:positionV>
            <wp:extent cx="1016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2628900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6191250</wp:posOffset>
            </wp:positionH>
            <wp:positionV relativeFrom="page">
              <wp:posOffset>2603500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2628900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2635250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2628900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2584450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6616700</wp:posOffset>
            </wp:positionH>
            <wp:positionV relativeFrom="page">
              <wp:posOffset>2628900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2882900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2863850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2914650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1428750</wp:posOffset>
            </wp:positionH>
            <wp:positionV relativeFrom="page">
              <wp:posOffset>2908300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2908300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2863850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2863850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2870200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2882900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2908300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2863850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2984500</wp:posOffset>
            </wp:positionV>
            <wp:extent cx="317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2914650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2882900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2882900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2870200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2908300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2908300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2908300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2863850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2870200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4540250</wp:posOffset>
            </wp:positionH>
            <wp:positionV relativeFrom="page">
              <wp:posOffset>2882900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2908300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2863850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2908300</wp:posOffset>
            </wp:positionV>
            <wp:extent cx="165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5124450</wp:posOffset>
            </wp:positionH>
            <wp:positionV relativeFrom="page">
              <wp:posOffset>2908300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2914650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2908300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2908300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5568950</wp:posOffset>
            </wp:positionH>
            <wp:positionV relativeFrom="page">
              <wp:posOffset>2882900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2908300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5937250</wp:posOffset>
            </wp:positionH>
            <wp:positionV relativeFrom="page">
              <wp:posOffset>2908300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2908300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2882900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2863850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6305550</wp:posOffset>
            </wp:positionH>
            <wp:positionV relativeFrom="page">
              <wp:posOffset>2882900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3130550</wp:posOffset>
            </wp:positionV>
            <wp:extent cx="952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1022350</wp:posOffset>
            </wp:positionH>
            <wp:positionV relativeFrom="page">
              <wp:posOffset>3181350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3181350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3181350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1276350</wp:posOffset>
            </wp:positionH>
            <wp:positionV relativeFrom="page">
              <wp:posOffset>3181350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3181350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3181350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3149600</wp:posOffset>
            </wp:positionV>
            <wp:extent cx="571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3181350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3181350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3181350</wp:posOffset>
            </wp:positionV>
            <wp:extent cx="698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3181350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3130550</wp:posOffset>
            </wp:positionV>
            <wp:extent cx="1016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3181350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3130550</wp:posOffset>
            </wp:positionV>
            <wp:extent cx="1016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3149600</wp:posOffset>
            </wp:positionV>
            <wp:extent cx="635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3181350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3181350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3149600</wp:posOffset>
            </wp:positionV>
            <wp:extent cx="571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3181350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3181350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3181350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3460750</wp:posOffset>
            </wp:positionH>
            <wp:positionV relativeFrom="page">
              <wp:posOffset>3181350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3181350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3181350</wp:posOffset>
            </wp:positionV>
            <wp:extent cx="762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3149600</wp:posOffset>
            </wp:positionV>
            <wp:extent cx="571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3181350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3181350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3130550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3130550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4349750</wp:posOffset>
            </wp:positionH>
            <wp:positionV relativeFrom="page">
              <wp:posOffset>3181350</wp:posOffset>
            </wp:positionV>
            <wp:extent cx="952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4438650</wp:posOffset>
            </wp:positionH>
            <wp:positionV relativeFrom="page">
              <wp:posOffset>3130550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3251200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