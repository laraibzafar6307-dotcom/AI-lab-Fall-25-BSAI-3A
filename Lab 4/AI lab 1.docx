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0</wp:posOffset>
            </wp:positionV>
            <wp:extent cx="55626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717550</wp:posOffset>
            </wp:positionH>
            <wp:positionV relativeFrom="page">
              <wp:posOffset>0</wp:posOffset>
            </wp:positionV>
            <wp:extent cx="61214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p>
      <w:pPr>
        <w:sectPr>
          <w:pgSz w:w="11900" w:h="16840"/>
          <w:pgMar w:top="240" w:right="240" w:bottom="2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0</wp:posOffset>
            </wp:positionV>
            <wp:extent cx="51435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9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sectPr w:rsidR="00FC693F" w:rsidRPr="0006063C" w:rsidSect="00034616">
      <w:pgSz w:w="11900" w:h="16840"/>
      <w:pgMar w:top="240" w:right="240" w:bottom="2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3.camscanner.com/user/downloa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