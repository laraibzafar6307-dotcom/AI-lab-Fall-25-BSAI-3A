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2952750</wp:posOffset>
            </wp:positionH>
            <wp:positionV relativeFrom="page">
              <wp:posOffset>971550</wp:posOffset>
            </wp:positionV>
            <wp:extent cx="120650" cy="139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3079750</wp:posOffset>
            </wp:positionH>
            <wp:positionV relativeFrom="page">
              <wp:posOffset>1009650</wp:posOffset>
            </wp:positionV>
            <wp:extent cx="825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3168650</wp:posOffset>
            </wp:positionH>
            <wp:positionV relativeFrom="page">
              <wp:posOffset>1009650</wp:posOffset>
            </wp:positionV>
            <wp:extent cx="889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3270250</wp:posOffset>
            </wp:positionH>
            <wp:positionV relativeFrom="page">
              <wp:posOffset>971550</wp:posOffset>
            </wp:positionV>
            <wp:extent cx="101600" cy="139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3384550</wp:posOffset>
            </wp:positionH>
            <wp:positionV relativeFrom="page">
              <wp:posOffset>971550</wp:posOffset>
            </wp:positionV>
            <wp:extent cx="50800" cy="139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3441700</wp:posOffset>
            </wp:positionH>
            <wp:positionV relativeFrom="page">
              <wp:posOffset>1009650</wp:posOffset>
            </wp:positionV>
            <wp:extent cx="825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3530600</wp:posOffset>
            </wp:positionH>
            <wp:positionV relativeFrom="page">
              <wp:posOffset>1009650</wp:posOffset>
            </wp:positionV>
            <wp:extent cx="1587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3759200</wp:posOffset>
            </wp:positionH>
            <wp:positionV relativeFrom="page">
              <wp:posOffset>1009650</wp:posOffset>
            </wp:positionV>
            <wp:extent cx="952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3860800</wp:posOffset>
            </wp:positionH>
            <wp:positionV relativeFrom="page">
              <wp:posOffset>1009650</wp:posOffset>
            </wp:positionV>
            <wp:extent cx="1079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3975100</wp:posOffset>
            </wp:positionH>
            <wp:positionV relativeFrom="page">
              <wp:posOffset>971550</wp:posOffset>
            </wp:positionV>
            <wp:extent cx="107950" cy="139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4140200</wp:posOffset>
            </wp:positionH>
            <wp:positionV relativeFrom="page">
              <wp:posOffset>965200</wp:posOffset>
            </wp:positionV>
            <wp:extent cx="1016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4254500</wp:posOffset>
            </wp:positionH>
            <wp:positionV relativeFrom="page">
              <wp:posOffset>1009650</wp:posOffset>
            </wp:positionV>
            <wp:extent cx="889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4356100</wp:posOffset>
            </wp:positionH>
            <wp:positionV relativeFrom="page">
              <wp:posOffset>971550</wp:posOffset>
            </wp:positionV>
            <wp:extent cx="57150" cy="139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4413250</wp:posOffset>
            </wp:positionH>
            <wp:positionV relativeFrom="page">
              <wp:posOffset>1009650</wp:posOffset>
            </wp:positionV>
            <wp:extent cx="1079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4527550</wp:posOffset>
            </wp:positionH>
            <wp:positionV relativeFrom="page">
              <wp:posOffset>977900</wp:posOffset>
            </wp:positionV>
            <wp:extent cx="63500" cy="133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33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4591050</wp:posOffset>
            </wp:positionH>
            <wp:positionV relativeFrom="page">
              <wp:posOffset>965200</wp:posOffset>
            </wp:positionV>
            <wp:extent cx="5715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4654550</wp:posOffset>
            </wp:positionH>
            <wp:positionV relativeFrom="page">
              <wp:posOffset>1009650</wp:posOffset>
            </wp:positionV>
            <wp:extent cx="889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4756150</wp:posOffset>
            </wp:positionH>
            <wp:positionV relativeFrom="page">
              <wp:posOffset>1009650</wp:posOffset>
            </wp:positionV>
            <wp:extent cx="1079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1765300</wp:posOffset>
            </wp:positionV>
            <wp:extent cx="825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996950</wp:posOffset>
            </wp:positionH>
            <wp:positionV relativeFrom="page">
              <wp:posOffset>1790700</wp:posOffset>
            </wp:positionV>
            <wp:extent cx="571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1054100</wp:posOffset>
            </wp:positionH>
            <wp:positionV relativeFrom="page">
              <wp:posOffset>1790700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1797050</wp:posOffset>
            </wp:positionV>
            <wp:extent cx="762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1193800</wp:posOffset>
            </wp:positionH>
            <wp:positionV relativeFrom="page">
              <wp:posOffset>1758950</wp:posOffset>
            </wp:positionV>
            <wp:extent cx="381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1231900</wp:posOffset>
            </wp:positionH>
            <wp:positionV relativeFrom="page">
              <wp:posOffset>1790700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1301750</wp:posOffset>
            </wp:positionH>
            <wp:positionV relativeFrom="page">
              <wp:posOffset>1797050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1390650</wp:posOffset>
            </wp:positionH>
            <wp:positionV relativeFrom="page">
              <wp:posOffset>1790700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1441450</wp:posOffset>
            </wp:positionH>
            <wp:positionV relativeFrom="page">
              <wp:posOffset>1758950</wp:posOffset>
            </wp:positionV>
            <wp:extent cx="444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1479550</wp:posOffset>
            </wp:positionH>
            <wp:positionV relativeFrom="page">
              <wp:posOffset>1797050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1562100</wp:posOffset>
            </wp:positionH>
            <wp:positionV relativeFrom="page">
              <wp:posOffset>1847850</wp:posOffset>
            </wp:positionV>
            <wp:extent cx="254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1638300</wp:posOffset>
            </wp:positionH>
            <wp:positionV relativeFrom="page">
              <wp:posOffset>1771650</wp:posOffset>
            </wp:positionV>
            <wp:extent cx="508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1682750</wp:posOffset>
            </wp:positionH>
            <wp:positionV relativeFrom="page">
              <wp:posOffset>1758950</wp:posOffset>
            </wp:positionV>
            <wp:extent cx="825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1765300</wp:posOffset>
            </wp:positionH>
            <wp:positionV relativeFrom="page">
              <wp:posOffset>1790700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1873250</wp:posOffset>
            </wp:positionH>
            <wp:positionV relativeFrom="page">
              <wp:posOffset>1790700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1936750</wp:posOffset>
            </wp:positionH>
            <wp:positionV relativeFrom="page">
              <wp:posOffset>1790700</wp:posOffset>
            </wp:positionV>
            <wp:extent cx="762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2012950</wp:posOffset>
            </wp:positionH>
            <wp:positionV relativeFrom="page">
              <wp:posOffset>1790700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2076450</wp:posOffset>
            </wp:positionH>
            <wp:positionV relativeFrom="page">
              <wp:posOffset>1790700</wp:posOffset>
            </wp:positionV>
            <wp:extent cx="825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2152650</wp:posOffset>
            </wp:positionH>
            <wp:positionV relativeFrom="page">
              <wp:posOffset>1771650</wp:posOffset>
            </wp:positionV>
            <wp:extent cx="508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2241550</wp:posOffset>
            </wp:positionH>
            <wp:positionV relativeFrom="page">
              <wp:posOffset>1797050</wp:posOffset>
            </wp:positionV>
            <wp:extent cx="1143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2362200</wp:posOffset>
            </wp:positionH>
            <wp:positionV relativeFrom="page">
              <wp:posOffset>1790700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2425700</wp:posOffset>
            </wp:positionH>
            <wp:positionV relativeFrom="page">
              <wp:posOffset>1790700</wp:posOffset>
            </wp:positionV>
            <wp:extent cx="571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2520950</wp:posOffset>
            </wp:positionH>
            <wp:positionV relativeFrom="page">
              <wp:posOffset>1790700</wp:posOffset>
            </wp:positionV>
            <wp:extent cx="571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2578100</wp:posOffset>
            </wp:positionH>
            <wp:positionV relativeFrom="page">
              <wp:posOffset>1790700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2641600</wp:posOffset>
            </wp:positionH>
            <wp:positionV relativeFrom="page">
              <wp:posOffset>1790700</wp:posOffset>
            </wp:positionV>
            <wp:extent cx="825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2724150</wp:posOffset>
            </wp:positionH>
            <wp:positionV relativeFrom="page">
              <wp:posOffset>1758950</wp:posOffset>
            </wp:positionV>
            <wp:extent cx="762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2806700</wp:posOffset>
            </wp:positionH>
            <wp:positionV relativeFrom="page">
              <wp:posOffset>1758950</wp:posOffset>
            </wp:positionV>
            <wp:extent cx="381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2838450</wp:posOffset>
            </wp:positionH>
            <wp:positionV relativeFrom="page">
              <wp:posOffset>1790700</wp:posOffset>
            </wp:positionV>
            <wp:extent cx="825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2921000</wp:posOffset>
            </wp:positionH>
            <wp:positionV relativeFrom="page">
              <wp:posOffset>1790700</wp:posOffset>
            </wp:positionV>
            <wp:extent cx="762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3035300</wp:posOffset>
            </wp:positionH>
            <wp:positionV relativeFrom="page">
              <wp:posOffset>1790700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3105150</wp:posOffset>
            </wp:positionH>
            <wp:positionV relativeFrom="page">
              <wp:posOffset>1790700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3175000</wp:posOffset>
            </wp:positionH>
            <wp:positionV relativeFrom="page">
              <wp:posOffset>1790700</wp:posOffset>
            </wp:positionV>
            <wp:extent cx="1270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3289300</wp:posOffset>
            </wp:positionH>
            <wp:positionV relativeFrom="page">
              <wp:posOffset>1790700</wp:posOffset>
            </wp:positionV>
            <wp:extent cx="1270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3409950</wp:posOffset>
            </wp:positionH>
            <wp:positionV relativeFrom="page">
              <wp:posOffset>1790700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3473450</wp:posOffset>
            </wp:positionH>
            <wp:positionV relativeFrom="page">
              <wp:posOffset>1790700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3549650</wp:posOffset>
            </wp:positionH>
            <wp:positionV relativeFrom="page">
              <wp:posOffset>1758950</wp:posOffset>
            </wp:positionV>
            <wp:extent cx="825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3638550</wp:posOffset>
            </wp:positionH>
            <wp:positionV relativeFrom="page">
              <wp:posOffset>1790700</wp:posOffset>
            </wp:positionV>
            <wp:extent cx="571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3733800</wp:posOffset>
            </wp:positionH>
            <wp:positionV relativeFrom="page">
              <wp:posOffset>1790700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3797300</wp:posOffset>
            </wp:positionH>
            <wp:positionV relativeFrom="page">
              <wp:posOffset>1790700</wp:posOffset>
            </wp:positionV>
            <wp:extent cx="762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3873500</wp:posOffset>
            </wp:positionH>
            <wp:positionV relativeFrom="page">
              <wp:posOffset>1790700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3943350</wp:posOffset>
            </wp:positionH>
            <wp:positionV relativeFrom="page">
              <wp:posOffset>1758950</wp:posOffset>
            </wp:positionV>
            <wp:extent cx="381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3975100</wp:posOffset>
            </wp:positionH>
            <wp:positionV relativeFrom="page">
              <wp:posOffset>1790700</wp:posOffset>
            </wp:positionV>
            <wp:extent cx="825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4095750</wp:posOffset>
            </wp:positionH>
            <wp:positionV relativeFrom="page">
              <wp:posOffset>1790700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4159250</wp:posOffset>
            </wp:positionH>
            <wp:positionV relativeFrom="page">
              <wp:posOffset>1790700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4235450</wp:posOffset>
            </wp:positionH>
            <wp:positionV relativeFrom="page">
              <wp:posOffset>1758950</wp:posOffset>
            </wp:positionV>
            <wp:extent cx="825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4362450</wp:posOffset>
            </wp:positionH>
            <wp:positionV relativeFrom="page">
              <wp:posOffset>1790700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4432300</wp:posOffset>
            </wp:positionH>
            <wp:positionV relativeFrom="page">
              <wp:posOffset>1790700</wp:posOffset>
            </wp:positionV>
            <wp:extent cx="698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4508500</wp:posOffset>
            </wp:positionH>
            <wp:positionV relativeFrom="page">
              <wp:posOffset>1790700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4572000</wp:posOffset>
            </wp:positionH>
            <wp:positionV relativeFrom="page">
              <wp:posOffset>1758950</wp:posOffset>
            </wp:positionV>
            <wp:extent cx="381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4603750</wp:posOffset>
            </wp:positionH>
            <wp:positionV relativeFrom="page">
              <wp:posOffset>1790700</wp:posOffset>
            </wp:positionV>
            <wp:extent cx="825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4692650</wp:posOffset>
            </wp:positionH>
            <wp:positionV relativeFrom="page">
              <wp:posOffset>1847850</wp:posOffset>
            </wp:positionV>
            <wp:extent cx="254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4762500</wp:posOffset>
            </wp:positionH>
            <wp:positionV relativeFrom="page">
              <wp:posOffset>1790700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4826000</wp:posOffset>
            </wp:positionH>
            <wp:positionV relativeFrom="page">
              <wp:posOffset>1797050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4908550</wp:posOffset>
            </wp:positionH>
            <wp:positionV relativeFrom="page">
              <wp:posOffset>1790700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4965700</wp:posOffset>
            </wp:positionH>
            <wp:positionV relativeFrom="page">
              <wp:posOffset>1790700</wp:posOffset>
            </wp:positionV>
            <wp:extent cx="825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5086350</wp:posOffset>
            </wp:positionH>
            <wp:positionV relativeFrom="page">
              <wp:posOffset>1758950</wp:posOffset>
            </wp:positionV>
            <wp:extent cx="381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5124450</wp:posOffset>
            </wp:positionH>
            <wp:positionV relativeFrom="page">
              <wp:posOffset>1758950</wp:posOffset>
            </wp:positionV>
            <wp:extent cx="698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5219700</wp:posOffset>
            </wp:positionH>
            <wp:positionV relativeFrom="page">
              <wp:posOffset>1771650</wp:posOffset>
            </wp:positionV>
            <wp:extent cx="444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5264150</wp:posOffset>
            </wp:positionH>
            <wp:positionV relativeFrom="page">
              <wp:posOffset>1758950</wp:posOffset>
            </wp:positionV>
            <wp:extent cx="825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5346700</wp:posOffset>
            </wp:positionH>
            <wp:positionV relativeFrom="page">
              <wp:posOffset>1790700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5448300</wp:posOffset>
            </wp:positionH>
            <wp:positionV relativeFrom="page">
              <wp:posOffset>1790700</wp:posOffset>
            </wp:positionV>
            <wp:extent cx="762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5524500</wp:posOffset>
            </wp:positionH>
            <wp:positionV relativeFrom="page">
              <wp:posOffset>1790700</wp:posOffset>
            </wp:positionV>
            <wp:extent cx="571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5575300</wp:posOffset>
            </wp:positionH>
            <wp:positionV relativeFrom="page">
              <wp:posOffset>1790700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5638800</wp:posOffset>
            </wp:positionH>
            <wp:positionV relativeFrom="page">
              <wp:posOffset>1797050</wp:posOffset>
            </wp:positionV>
            <wp:extent cx="762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5715000</wp:posOffset>
            </wp:positionH>
            <wp:positionV relativeFrom="page">
              <wp:posOffset>1758950</wp:posOffset>
            </wp:positionV>
            <wp:extent cx="444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5759450</wp:posOffset>
            </wp:positionH>
            <wp:positionV relativeFrom="page">
              <wp:posOffset>1790700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5829300</wp:posOffset>
            </wp:positionH>
            <wp:positionV relativeFrom="page">
              <wp:posOffset>1797050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5911850</wp:posOffset>
            </wp:positionH>
            <wp:positionV relativeFrom="page">
              <wp:posOffset>1790700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6013450</wp:posOffset>
            </wp:positionH>
            <wp:positionV relativeFrom="page">
              <wp:posOffset>1790700</wp:posOffset>
            </wp:positionV>
            <wp:extent cx="1206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6127750</wp:posOffset>
            </wp:positionH>
            <wp:positionV relativeFrom="page">
              <wp:posOffset>1790700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6203950</wp:posOffset>
            </wp:positionH>
            <wp:positionV relativeFrom="page">
              <wp:posOffset>1758950</wp:posOffset>
            </wp:positionV>
            <wp:extent cx="762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6292850</wp:posOffset>
            </wp:positionH>
            <wp:positionV relativeFrom="page">
              <wp:posOffset>1790700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6388100</wp:posOffset>
            </wp:positionH>
            <wp:positionV relativeFrom="page">
              <wp:posOffset>1797050</wp:posOffset>
            </wp:positionV>
            <wp:extent cx="1143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6508750</wp:posOffset>
            </wp:positionH>
            <wp:positionV relativeFrom="page">
              <wp:posOffset>1790700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6578600</wp:posOffset>
            </wp:positionH>
            <wp:positionV relativeFrom="page">
              <wp:posOffset>1790700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6667500</wp:posOffset>
            </wp:positionH>
            <wp:positionV relativeFrom="page">
              <wp:posOffset>1771650</wp:posOffset>
            </wp:positionV>
            <wp:extent cx="508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6718300</wp:posOffset>
            </wp:positionH>
            <wp:positionV relativeFrom="page">
              <wp:posOffset>1758950</wp:posOffset>
            </wp:positionV>
            <wp:extent cx="762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6794500</wp:posOffset>
            </wp:positionH>
            <wp:positionV relativeFrom="page">
              <wp:posOffset>1790700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920750</wp:posOffset>
            </wp:positionH>
            <wp:positionV relativeFrom="page">
              <wp:posOffset>1993900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977900</wp:posOffset>
            </wp:positionH>
            <wp:positionV relativeFrom="page">
              <wp:posOffset>1993900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1035050</wp:posOffset>
            </wp:positionH>
            <wp:positionV relativeFrom="page">
              <wp:posOffset>1993900</wp:posOffset>
            </wp:positionV>
            <wp:extent cx="1270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1155700</wp:posOffset>
            </wp:positionH>
            <wp:positionV relativeFrom="page">
              <wp:posOffset>1993900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1231900</wp:posOffset>
            </wp:positionH>
            <wp:positionV relativeFrom="page">
              <wp:posOffset>2051050</wp:posOffset>
            </wp:positionV>
            <wp:extent cx="1905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1308100</wp:posOffset>
            </wp:positionH>
            <wp:positionV relativeFrom="page">
              <wp:posOffset>1962150</wp:posOffset>
            </wp:positionV>
            <wp:extent cx="952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1390650</wp:posOffset>
            </wp:positionH>
            <wp:positionV relativeFrom="page">
              <wp:posOffset>1962150</wp:posOffset>
            </wp:positionV>
            <wp:extent cx="825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1473200</wp:posOffset>
            </wp:positionH>
            <wp:positionV relativeFrom="page">
              <wp:posOffset>1962150</wp:posOffset>
            </wp:positionV>
            <wp:extent cx="381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1511300</wp:posOffset>
            </wp:positionH>
            <wp:positionV relativeFrom="page">
              <wp:posOffset>1993900</wp:posOffset>
            </wp:positionV>
            <wp:extent cx="571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1606550</wp:posOffset>
            </wp:positionH>
            <wp:positionV relativeFrom="page">
              <wp:posOffset>2000250</wp:posOffset>
            </wp:positionV>
            <wp:extent cx="1206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1727200</wp:posOffset>
            </wp:positionH>
            <wp:positionV relativeFrom="page">
              <wp:posOffset>1993900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1797050</wp:posOffset>
            </wp:positionH>
            <wp:positionV relativeFrom="page">
              <wp:posOffset>1993900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1993900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1955800</wp:posOffset>
            </wp:positionH>
            <wp:positionV relativeFrom="page">
              <wp:posOffset>1993900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2019300</wp:posOffset>
            </wp:positionH>
            <wp:positionV relativeFrom="page">
              <wp:posOffset>2000250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2101850</wp:posOffset>
            </wp:positionH>
            <wp:positionV relativeFrom="page">
              <wp:posOffset>1993900</wp:posOffset>
            </wp:positionV>
            <wp:extent cx="571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2159000</wp:posOffset>
            </wp:positionH>
            <wp:positionV relativeFrom="page">
              <wp:posOffset>1962150</wp:posOffset>
            </wp:positionV>
            <wp:extent cx="381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2190750</wp:posOffset>
            </wp:positionH>
            <wp:positionV relativeFrom="page">
              <wp:posOffset>1993900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1993900</wp:posOffset>
            </wp:positionV>
            <wp:extent cx="762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2393950</wp:posOffset>
            </wp:positionH>
            <wp:positionV relativeFrom="page">
              <wp:posOffset>1993900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2463800</wp:posOffset>
            </wp:positionH>
            <wp:positionV relativeFrom="page">
              <wp:posOffset>1993900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2533650</wp:posOffset>
            </wp:positionH>
            <wp:positionV relativeFrom="page">
              <wp:posOffset>1993900</wp:posOffset>
            </wp:positionV>
            <wp:extent cx="1270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2654300</wp:posOffset>
            </wp:positionH>
            <wp:positionV relativeFrom="page">
              <wp:posOffset>1993900</wp:posOffset>
            </wp:positionV>
            <wp:extent cx="1206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2768600</wp:posOffset>
            </wp:positionH>
            <wp:positionV relativeFrom="page">
              <wp:posOffset>1993900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2832100</wp:posOffset>
            </wp:positionH>
            <wp:positionV relativeFrom="page">
              <wp:posOffset>1993900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2914650</wp:posOffset>
            </wp:positionH>
            <wp:positionV relativeFrom="page">
              <wp:posOffset>1962150</wp:posOffset>
            </wp:positionV>
            <wp:extent cx="762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3003550</wp:posOffset>
            </wp:positionH>
            <wp:positionV relativeFrom="page">
              <wp:posOffset>1993900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3098800</wp:posOffset>
            </wp:positionH>
            <wp:positionV relativeFrom="page">
              <wp:posOffset>1974850</wp:posOffset>
            </wp:positionV>
            <wp:extent cx="444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3149600</wp:posOffset>
            </wp:positionH>
            <wp:positionV relativeFrom="page">
              <wp:posOffset>1993900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1993900</wp:posOffset>
            </wp:positionV>
            <wp:extent cx="508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3314700</wp:posOffset>
            </wp:positionH>
            <wp:positionV relativeFrom="page">
              <wp:posOffset>1993900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3371850</wp:posOffset>
            </wp:positionH>
            <wp:positionV relativeFrom="page">
              <wp:posOffset>1993900</wp:posOffset>
            </wp:positionV>
            <wp:extent cx="825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3454400</wp:posOffset>
            </wp:positionH>
            <wp:positionV relativeFrom="page">
              <wp:posOffset>1993900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3524250</wp:posOffset>
            </wp:positionH>
            <wp:positionV relativeFrom="page">
              <wp:posOffset>1993900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3587750</wp:posOffset>
            </wp:positionH>
            <wp:positionV relativeFrom="page">
              <wp:posOffset>1974850</wp:posOffset>
            </wp:positionV>
            <wp:extent cx="444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3644900</wp:posOffset>
            </wp:positionH>
            <wp:positionV relativeFrom="page">
              <wp:posOffset>2051050</wp:posOffset>
            </wp:positionV>
            <wp:extent cx="1905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3714750</wp:posOffset>
            </wp:positionH>
            <wp:positionV relativeFrom="page">
              <wp:posOffset>1962150</wp:posOffset>
            </wp:positionV>
            <wp:extent cx="444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3810000</wp:posOffset>
            </wp:positionH>
            <wp:positionV relativeFrom="page">
              <wp:posOffset>1993900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3873500</wp:posOffset>
            </wp:positionH>
            <wp:positionV relativeFrom="page">
              <wp:posOffset>1962150</wp:posOffset>
            </wp:positionV>
            <wp:extent cx="825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3962400</wp:posOffset>
            </wp:positionH>
            <wp:positionV relativeFrom="page">
              <wp:posOffset>1962150</wp:posOffset>
            </wp:positionV>
            <wp:extent cx="762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4044950</wp:posOffset>
            </wp:positionH>
            <wp:positionV relativeFrom="page">
              <wp:posOffset>1993900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4114800</wp:posOffset>
            </wp:positionH>
            <wp:positionV relativeFrom="page">
              <wp:posOffset>1962150</wp:posOffset>
            </wp:positionV>
            <wp:extent cx="762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4248150</wp:posOffset>
            </wp:positionH>
            <wp:positionV relativeFrom="page">
              <wp:posOffset>1987550</wp:posOffset>
            </wp:positionV>
            <wp:extent cx="698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4337050</wp:posOffset>
            </wp:positionH>
            <wp:positionV relativeFrom="page">
              <wp:posOffset>1987550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4419600</wp:posOffset>
            </wp:positionH>
            <wp:positionV relativeFrom="page">
              <wp:posOffset>1987550</wp:posOffset>
            </wp:positionV>
            <wp:extent cx="698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4502150</wp:posOffset>
            </wp:positionH>
            <wp:positionV relativeFrom="page">
              <wp:posOffset>1987550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4597400</wp:posOffset>
            </wp:positionH>
            <wp:positionV relativeFrom="page">
              <wp:posOffset>1962150</wp:posOffset>
            </wp:positionV>
            <wp:extent cx="635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4673600</wp:posOffset>
            </wp:positionH>
            <wp:positionV relativeFrom="page">
              <wp:posOffset>1987550</wp:posOffset>
            </wp:positionV>
            <wp:extent cx="7620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4768850</wp:posOffset>
            </wp:positionH>
            <wp:positionV relativeFrom="page">
              <wp:posOffset>1987550</wp:posOffset>
            </wp:positionV>
            <wp:extent cx="6350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4851400</wp:posOffset>
            </wp:positionH>
            <wp:positionV relativeFrom="page">
              <wp:posOffset>1987550</wp:posOffset>
            </wp:positionV>
            <wp:extent cx="698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4928870</wp:posOffset>
            </wp:positionH>
            <wp:positionV relativeFrom="page">
              <wp:posOffset>2089150</wp:posOffset>
            </wp:positionV>
            <wp:extent cx="83819" cy="12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83819" cy="12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5016500</wp:posOffset>
            </wp:positionH>
            <wp:positionV relativeFrom="page">
              <wp:posOffset>1987550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5105400</wp:posOffset>
            </wp:positionH>
            <wp:positionV relativeFrom="page">
              <wp:posOffset>1987550</wp:posOffset>
            </wp:positionV>
            <wp:extent cx="7620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5194300</wp:posOffset>
            </wp:positionH>
            <wp:positionV relativeFrom="page">
              <wp:posOffset>1962150</wp:posOffset>
            </wp:positionV>
            <wp:extent cx="698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5276850</wp:posOffset>
            </wp:positionH>
            <wp:positionV relativeFrom="page">
              <wp:posOffset>1987550</wp:posOffset>
            </wp:positionV>
            <wp:extent cx="7620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5365750</wp:posOffset>
            </wp:positionH>
            <wp:positionV relativeFrom="page">
              <wp:posOffset>2051050</wp:posOffset>
            </wp:positionV>
            <wp:extent cx="317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5435600</wp:posOffset>
            </wp:positionH>
            <wp:positionV relativeFrom="page">
              <wp:posOffset>2000250</wp:posOffset>
            </wp:positionV>
            <wp:extent cx="1143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5549900</wp:posOffset>
            </wp:positionH>
            <wp:positionV relativeFrom="page">
              <wp:posOffset>1962150</wp:posOffset>
            </wp:positionV>
            <wp:extent cx="825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5626100</wp:posOffset>
            </wp:positionH>
            <wp:positionV relativeFrom="page">
              <wp:posOffset>1962150</wp:posOffset>
            </wp:positionV>
            <wp:extent cx="444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5670550</wp:posOffset>
            </wp:positionH>
            <wp:positionV relativeFrom="page">
              <wp:posOffset>1993900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5727700</wp:posOffset>
            </wp:positionH>
            <wp:positionV relativeFrom="page">
              <wp:posOffset>1962150</wp:posOffset>
            </wp:positionV>
            <wp:extent cx="825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5848350</wp:posOffset>
            </wp:positionH>
            <wp:positionV relativeFrom="page">
              <wp:posOffset>1993900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5918200</wp:posOffset>
            </wp:positionH>
            <wp:positionV relativeFrom="page">
              <wp:posOffset>1993900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5988050</wp:posOffset>
            </wp:positionH>
            <wp:positionV relativeFrom="page">
              <wp:posOffset>1993900</wp:posOffset>
            </wp:positionV>
            <wp:extent cx="1206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6102350</wp:posOffset>
            </wp:positionH>
            <wp:positionV relativeFrom="page">
              <wp:posOffset>1993900</wp:posOffset>
            </wp:positionV>
            <wp:extent cx="762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6184900</wp:posOffset>
            </wp:positionH>
            <wp:positionV relativeFrom="page">
              <wp:posOffset>1993900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6248400</wp:posOffset>
            </wp:positionH>
            <wp:positionV relativeFrom="page">
              <wp:posOffset>1993900</wp:posOffset>
            </wp:positionV>
            <wp:extent cx="571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6299200</wp:posOffset>
            </wp:positionH>
            <wp:positionV relativeFrom="page">
              <wp:posOffset>1993900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6369050</wp:posOffset>
            </wp:positionH>
            <wp:positionV relativeFrom="page">
              <wp:posOffset>1993900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6457950</wp:posOffset>
            </wp:positionH>
            <wp:positionV relativeFrom="page">
              <wp:posOffset>1974850</wp:posOffset>
            </wp:positionV>
            <wp:extent cx="444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6502400</wp:posOffset>
            </wp:positionH>
            <wp:positionV relativeFrom="page">
              <wp:posOffset>1962150</wp:posOffset>
            </wp:positionV>
            <wp:extent cx="825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6584950</wp:posOffset>
            </wp:positionH>
            <wp:positionV relativeFrom="page">
              <wp:posOffset>1993900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2209800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977900</wp:posOffset>
            </wp:positionH>
            <wp:positionV relativeFrom="page">
              <wp:posOffset>2209800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1054100</wp:posOffset>
            </wp:positionH>
            <wp:positionV relativeFrom="page">
              <wp:posOffset>2209800</wp:posOffset>
            </wp:positionV>
            <wp:extent cx="571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1104900</wp:posOffset>
            </wp:positionH>
            <wp:positionV relativeFrom="page">
              <wp:posOffset>2209800</wp:posOffset>
            </wp:positionV>
            <wp:extent cx="571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1155700</wp:posOffset>
            </wp:positionH>
            <wp:positionV relativeFrom="page">
              <wp:posOffset>2209800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2209800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1295400</wp:posOffset>
            </wp:positionH>
            <wp:positionV relativeFrom="page">
              <wp:posOffset>2184400</wp:posOffset>
            </wp:positionV>
            <wp:extent cx="508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1384300</wp:posOffset>
            </wp:positionH>
            <wp:positionV relativeFrom="page">
              <wp:posOffset>2209800</wp:posOffset>
            </wp:positionV>
            <wp:extent cx="1206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1498600</wp:posOffset>
            </wp:positionH>
            <wp:positionV relativeFrom="page">
              <wp:posOffset>2209800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1574800</wp:posOffset>
            </wp:positionH>
            <wp:positionV relativeFrom="page">
              <wp:posOffset>2171700</wp:posOffset>
            </wp:positionV>
            <wp:extent cx="762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1663700</wp:posOffset>
            </wp:positionH>
            <wp:positionV relativeFrom="page">
              <wp:posOffset>2209800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1765300</wp:posOffset>
            </wp:positionH>
            <wp:positionV relativeFrom="page">
              <wp:posOffset>2209800</wp:posOffset>
            </wp:positionV>
            <wp:extent cx="1143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1879600</wp:posOffset>
            </wp:positionH>
            <wp:positionV relativeFrom="page">
              <wp:posOffset>2171700</wp:posOffset>
            </wp:positionV>
            <wp:extent cx="444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1917700</wp:posOffset>
            </wp:positionH>
            <wp:positionV relativeFrom="page">
              <wp:posOffset>2184400</wp:posOffset>
            </wp:positionV>
            <wp:extent cx="444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1962150</wp:posOffset>
            </wp:positionH>
            <wp:positionV relativeFrom="page">
              <wp:posOffset>2171700</wp:posOffset>
            </wp:positionV>
            <wp:extent cx="825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2076450</wp:posOffset>
            </wp:positionH>
            <wp:positionV relativeFrom="page">
              <wp:posOffset>2184400</wp:posOffset>
            </wp:positionV>
            <wp:extent cx="508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2127250</wp:posOffset>
            </wp:positionH>
            <wp:positionV relativeFrom="page">
              <wp:posOffset>2171700</wp:posOffset>
            </wp:positionV>
            <wp:extent cx="762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2209800</wp:posOffset>
            </wp:positionH>
            <wp:positionV relativeFrom="page">
              <wp:posOffset>2209800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2305050</wp:posOffset>
            </wp:positionH>
            <wp:positionV relativeFrom="page">
              <wp:posOffset>2209800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2381250</wp:posOffset>
            </wp:positionH>
            <wp:positionV relativeFrom="page">
              <wp:posOffset>2209800</wp:posOffset>
            </wp:positionV>
            <wp:extent cx="571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2438400</wp:posOffset>
            </wp:positionH>
            <wp:positionV relativeFrom="page">
              <wp:posOffset>2209800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2495550</wp:posOffset>
            </wp:positionH>
            <wp:positionV relativeFrom="page">
              <wp:posOffset>2209800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2578100</wp:posOffset>
            </wp:positionH>
            <wp:positionV relativeFrom="page">
              <wp:posOffset>2171700</wp:posOffset>
            </wp:positionV>
            <wp:extent cx="381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2616200</wp:posOffset>
            </wp:positionH>
            <wp:positionV relativeFrom="page">
              <wp:posOffset>2209800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2686050</wp:posOffset>
            </wp:positionH>
            <wp:positionV relativeFrom="page">
              <wp:posOffset>2209800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2774950</wp:posOffset>
            </wp:positionH>
            <wp:positionV relativeFrom="page">
              <wp:posOffset>2209800</wp:posOffset>
            </wp:positionV>
            <wp:extent cx="508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2857500</wp:posOffset>
            </wp:positionH>
            <wp:positionV relativeFrom="page">
              <wp:posOffset>2209800</wp:posOffset>
            </wp:positionV>
            <wp:extent cx="1270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2978150</wp:posOffset>
            </wp:positionH>
            <wp:positionV relativeFrom="page">
              <wp:posOffset>2209800</wp:posOffset>
            </wp:positionV>
            <wp:extent cx="762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3054350</wp:posOffset>
            </wp:positionH>
            <wp:positionV relativeFrom="page">
              <wp:posOffset>2171700</wp:posOffset>
            </wp:positionV>
            <wp:extent cx="762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3143250</wp:posOffset>
            </wp:positionH>
            <wp:positionV relativeFrom="page">
              <wp:posOffset>2209800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3213100</wp:posOffset>
            </wp:positionH>
            <wp:positionV relativeFrom="page">
              <wp:posOffset>2260600</wp:posOffset>
            </wp:positionV>
            <wp:extent cx="2540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3282950</wp:posOffset>
            </wp:positionH>
            <wp:positionV relativeFrom="page">
              <wp:posOffset>2178050</wp:posOffset>
            </wp:positionV>
            <wp:extent cx="508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3340100</wp:posOffset>
            </wp:positionH>
            <wp:positionV relativeFrom="page">
              <wp:posOffset>2171700</wp:posOffset>
            </wp:positionV>
            <wp:extent cx="698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3429000</wp:posOffset>
            </wp:positionH>
            <wp:positionV relativeFrom="page">
              <wp:posOffset>2171700</wp:posOffset>
            </wp:positionV>
            <wp:extent cx="825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3511550</wp:posOffset>
            </wp:positionH>
            <wp:positionV relativeFrom="page">
              <wp:posOffset>2209800</wp:posOffset>
            </wp:positionV>
            <wp:extent cx="762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3587750</wp:posOffset>
            </wp:positionH>
            <wp:positionV relativeFrom="page">
              <wp:posOffset>2184400</wp:posOffset>
            </wp:positionV>
            <wp:extent cx="444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3632200</wp:posOffset>
            </wp:positionH>
            <wp:positionV relativeFrom="page">
              <wp:posOffset>2171700</wp:posOffset>
            </wp:positionV>
            <wp:extent cx="825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3752850</wp:posOffset>
            </wp:positionH>
            <wp:positionV relativeFrom="page">
              <wp:posOffset>2209800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3816350</wp:posOffset>
            </wp:positionH>
            <wp:positionV relativeFrom="page">
              <wp:posOffset>2209800</wp:posOffset>
            </wp:positionV>
            <wp:extent cx="571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3867150</wp:posOffset>
            </wp:positionH>
            <wp:positionV relativeFrom="page">
              <wp:posOffset>2209800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3968750</wp:posOffset>
            </wp:positionH>
            <wp:positionV relativeFrom="page">
              <wp:posOffset>2184400</wp:posOffset>
            </wp:positionV>
            <wp:extent cx="444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4013200</wp:posOffset>
            </wp:positionH>
            <wp:positionV relativeFrom="page">
              <wp:posOffset>2171700</wp:posOffset>
            </wp:positionV>
            <wp:extent cx="825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4095750</wp:posOffset>
            </wp:positionH>
            <wp:positionV relativeFrom="page">
              <wp:posOffset>2209800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4203700</wp:posOffset>
            </wp:positionH>
            <wp:positionV relativeFrom="page">
              <wp:posOffset>2209800</wp:posOffset>
            </wp:positionV>
            <wp:extent cx="508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4260850</wp:posOffset>
            </wp:positionH>
            <wp:positionV relativeFrom="page">
              <wp:posOffset>2209800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4318000</wp:posOffset>
            </wp:positionH>
            <wp:positionV relativeFrom="page">
              <wp:posOffset>2209800</wp:posOffset>
            </wp:positionV>
            <wp:extent cx="1270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4438650</wp:posOffset>
            </wp:positionH>
            <wp:positionV relativeFrom="page">
              <wp:posOffset>2209800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4508500</wp:posOffset>
            </wp:positionH>
            <wp:positionV relativeFrom="page">
              <wp:posOffset>2260600</wp:posOffset>
            </wp:positionV>
            <wp:extent cx="254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4578350</wp:posOffset>
            </wp:positionH>
            <wp:positionV relativeFrom="page">
              <wp:posOffset>2171700</wp:posOffset>
            </wp:positionV>
            <wp:extent cx="444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4616450</wp:posOffset>
            </wp:positionH>
            <wp:positionV relativeFrom="page">
              <wp:posOffset>2184400</wp:posOffset>
            </wp:positionV>
            <wp:extent cx="444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4705350</wp:posOffset>
            </wp:positionH>
            <wp:positionV relativeFrom="page">
              <wp:posOffset>2171700</wp:posOffset>
            </wp:positionV>
            <wp:extent cx="762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4794250</wp:posOffset>
            </wp:positionH>
            <wp:positionV relativeFrom="page">
              <wp:posOffset>2209800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4870450</wp:posOffset>
            </wp:positionH>
            <wp:positionV relativeFrom="page">
              <wp:posOffset>2209800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4940300</wp:posOffset>
            </wp:positionH>
            <wp:positionV relativeFrom="page">
              <wp:posOffset>2209800</wp:posOffset>
            </wp:positionV>
            <wp:extent cx="508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5029200</wp:posOffset>
            </wp:positionH>
            <wp:positionV relativeFrom="page">
              <wp:posOffset>2209800</wp:posOffset>
            </wp:positionV>
            <wp:extent cx="762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5105400</wp:posOffset>
            </wp:positionH>
            <wp:positionV relativeFrom="page">
              <wp:posOffset>2209800</wp:posOffset>
            </wp:positionV>
            <wp:extent cx="762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5181600</wp:posOffset>
            </wp:positionH>
            <wp:positionV relativeFrom="page">
              <wp:posOffset>2184400</wp:posOffset>
            </wp:positionV>
            <wp:extent cx="444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5270500</wp:posOffset>
            </wp:positionH>
            <wp:positionV relativeFrom="page">
              <wp:posOffset>2209800</wp:posOffset>
            </wp:positionV>
            <wp:extent cx="571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5327650</wp:posOffset>
            </wp:positionH>
            <wp:positionV relativeFrom="page">
              <wp:posOffset>2209800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5391150</wp:posOffset>
            </wp:positionH>
            <wp:positionV relativeFrom="page">
              <wp:posOffset>2209800</wp:posOffset>
            </wp:positionV>
            <wp:extent cx="762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5467350</wp:posOffset>
            </wp:positionH>
            <wp:positionV relativeFrom="page">
              <wp:posOffset>2171700</wp:posOffset>
            </wp:positionV>
            <wp:extent cx="825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5594350</wp:posOffset>
            </wp:positionH>
            <wp:positionV relativeFrom="page">
              <wp:posOffset>2209800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5695950</wp:posOffset>
            </wp:positionH>
            <wp:positionV relativeFrom="page">
              <wp:posOffset>2209800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5765800</wp:posOffset>
            </wp:positionH>
            <wp:positionV relativeFrom="page">
              <wp:posOffset>2209800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5835650</wp:posOffset>
            </wp:positionH>
            <wp:positionV relativeFrom="page">
              <wp:posOffset>2209800</wp:posOffset>
            </wp:positionV>
            <wp:extent cx="1270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5949950</wp:posOffset>
            </wp:positionH>
            <wp:positionV relativeFrom="page">
              <wp:posOffset>2209800</wp:posOffset>
            </wp:positionV>
            <wp:extent cx="1270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6070600</wp:posOffset>
            </wp:positionH>
            <wp:positionV relativeFrom="page">
              <wp:posOffset>2209800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6134100</wp:posOffset>
            </wp:positionH>
            <wp:positionV relativeFrom="page">
              <wp:posOffset>2209800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6216650</wp:posOffset>
            </wp:positionH>
            <wp:positionV relativeFrom="page">
              <wp:posOffset>2171700</wp:posOffset>
            </wp:positionV>
            <wp:extent cx="762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6299200</wp:posOffset>
            </wp:positionH>
            <wp:positionV relativeFrom="page">
              <wp:posOffset>2260600</wp:posOffset>
            </wp:positionV>
            <wp:extent cx="317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6375400</wp:posOffset>
            </wp:positionH>
            <wp:positionV relativeFrom="page">
              <wp:posOffset>2209800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6438900</wp:posOffset>
            </wp:positionH>
            <wp:positionV relativeFrom="page">
              <wp:posOffset>2209800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6521450</wp:posOffset>
            </wp:positionH>
            <wp:positionV relativeFrom="page">
              <wp:posOffset>2171700</wp:posOffset>
            </wp:positionV>
            <wp:extent cx="762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6642100</wp:posOffset>
            </wp:positionH>
            <wp:positionV relativeFrom="page">
              <wp:posOffset>2171700</wp:posOffset>
            </wp:positionV>
            <wp:extent cx="381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6680200</wp:posOffset>
            </wp:positionH>
            <wp:positionV relativeFrom="page">
              <wp:posOffset>2171700</wp:posOffset>
            </wp:positionV>
            <wp:extent cx="698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2387600</wp:posOffset>
            </wp:positionV>
            <wp:extent cx="444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958850</wp:posOffset>
            </wp:positionH>
            <wp:positionV relativeFrom="page">
              <wp:posOffset>2374900</wp:posOffset>
            </wp:positionV>
            <wp:extent cx="825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1041400</wp:posOffset>
            </wp:positionH>
            <wp:positionV relativeFrom="page">
              <wp:posOffset>2406650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1104900</wp:posOffset>
            </wp:positionH>
            <wp:positionV relativeFrom="page">
              <wp:posOffset>2413000</wp:posOffset>
            </wp:positionV>
            <wp:extent cx="825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1225550</wp:posOffset>
            </wp:positionH>
            <wp:positionV relativeFrom="page">
              <wp:posOffset>2406650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1282700</wp:posOffset>
            </wp:positionH>
            <wp:positionV relativeFrom="page">
              <wp:posOffset>2406650</wp:posOffset>
            </wp:positionV>
            <wp:extent cx="571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1339850</wp:posOffset>
            </wp:positionH>
            <wp:positionV relativeFrom="page">
              <wp:posOffset>2406650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1441450</wp:posOffset>
            </wp:positionH>
            <wp:positionV relativeFrom="page">
              <wp:posOffset>2387600</wp:posOffset>
            </wp:positionV>
            <wp:extent cx="444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1485900</wp:posOffset>
            </wp:positionH>
            <wp:positionV relativeFrom="page">
              <wp:posOffset>2374900</wp:posOffset>
            </wp:positionV>
            <wp:extent cx="825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1568450</wp:posOffset>
            </wp:positionH>
            <wp:positionV relativeFrom="page">
              <wp:posOffset>2406650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1676400</wp:posOffset>
            </wp:positionH>
            <wp:positionV relativeFrom="page">
              <wp:posOffset>2406650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1727200</wp:posOffset>
            </wp:positionH>
            <wp:positionV relativeFrom="page">
              <wp:posOffset>2406650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1790700</wp:posOffset>
            </wp:positionH>
            <wp:positionV relativeFrom="page">
              <wp:posOffset>2406650</wp:posOffset>
            </wp:positionV>
            <wp:extent cx="1270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1911350</wp:posOffset>
            </wp:positionH>
            <wp:positionV relativeFrom="page">
              <wp:posOffset>2406650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1981200</wp:posOffset>
            </wp:positionH>
            <wp:positionV relativeFrom="page">
              <wp:posOffset>2463800</wp:posOffset>
            </wp:positionV>
            <wp:extent cx="254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2063750</wp:posOffset>
            </wp:positionH>
            <wp:positionV relativeFrom="page">
              <wp:posOffset>2374900</wp:posOffset>
            </wp:positionV>
            <wp:extent cx="381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2095500</wp:posOffset>
            </wp:positionH>
            <wp:positionV relativeFrom="page">
              <wp:posOffset>2387600</wp:posOffset>
            </wp:positionV>
            <wp:extent cx="508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2190750</wp:posOffset>
            </wp:positionH>
            <wp:positionV relativeFrom="page">
              <wp:posOffset>2406650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2247900</wp:posOffset>
            </wp:positionH>
            <wp:positionV relativeFrom="page">
              <wp:posOffset>2406650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2305050</wp:posOffset>
            </wp:positionH>
            <wp:positionV relativeFrom="page">
              <wp:posOffset>2406650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2387600</wp:posOffset>
            </wp:positionH>
            <wp:positionV relativeFrom="page">
              <wp:posOffset>2374900</wp:posOffset>
            </wp:positionV>
            <wp:extent cx="762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2476500</wp:posOffset>
            </wp:positionH>
            <wp:positionV relativeFrom="page">
              <wp:posOffset>2406650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2571750</wp:posOffset>
            </wp:positionH>
            <wp:positionV relativeFrom="page">
              <wp:posOffset>2406650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2673350</wp:posOffset>
            </wp:positionH>
            <wp:positionV relativeFrom="page">
              <wp:posOffset>2406650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2736850</wp:posOffset>
            </wp:positionH>
            <wp:positionV relativeFrom="page">
              <wp:posOffset>2406650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2813050</wp:posOffset>
            </wp:positionH>
            <wp:positionV relativeFrom="page">
              <wp:posOffset>2406650</wp:posOffset>
            </wp:positionV>
            <wp:extent cx="1206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2927350</wp:posOffset>
            </wp:positionH>
            <wp:positionV relativeFrom="page">
              <wp:posOffset>2406650</wp:posOffset>
            </wp:positionV>
            <wp:extent cx="1206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3048000</wp:posOffset>
            </wp:positionH>
            <wp:positionV relativeFrom="page">
              <wp:posOffset>2406650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3105150</wp:posOffset>
            </wp:positionH>
            <wp:positionV relativeFrom="page">
              <wp:posOffset>2406650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3187700</wp:posOffset>
            </wp:positionH>
            <wp:positionV relativeFrom="page">
              <wp:posOffset>2374900</wp:posOffset>
            </wp:positionV>
            <wp:extent cx="825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3282950</wp:posOffset>
            </wp:positionH>
            <wp:positionV relativeFrom="page">
              <wp:posOffset>2463800</wp:posOffset>
            </wp:positionV>
            <wp:extent cx="1905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90" w:after="0"/>
        <w:ind w:left="0" w:right="0"/>
      </w:pPr>
    </w:p>
    <w:sectPr w:rsidR="00FC693F" w:rsidRPr="0006063C" w:rsidSect="00034616">
      <w:pgSz w:w="12240" w:h="15840"/>
      <w:pgMar w:top="240" w:right="240" w:bottom="240" w:left="2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Relationship Id="rId114" Type="http://schemas.openxmlformats.org/officeDocument/2006/relationships/image" Target="media/image106.png"/><Relationship Id="rId115" Type="http://schemas.openxmlformats.org/officeDocument/2006/relationships/image" Target="media/image107.png"/><Relationship Id="rId116" Type="http://schemas.openxmlformats.org/officeDocument/2006/relationships/image" Target="media/image108.png"/><Relationship Id="rId117" Type="http://schemas.openxmlformats.org/officeDocument/2006/relationships/image" Target="media/image109.png"/><Relationship Id="rId118" Type="http://schemas.openxmlformats.org/officeDocument/2006/relationships/image" Target="media/image110.png"/><Relationship Id="rId119" Type="http://schemas.openxmlformats.org/officeDocument/2006/relationships/image" Target="media/image111.png"/><Relationship Id="rId120" Type="http://schemas.openxmlformats.org/officeDocument/2006/relationships/image" Target="media/image112.png"/><Relationship Id="rId121" Type="http://schemas.openxmlformats.org/officeDocument/2006/relationships/image" Target="media/image113.png"/><Relationship Id="rId122" Type="http://schemas.openxmlformats.org/officeDocument/2006/relationships/image" Target="media/image114.png"/><Relationship Id="rId123" Type="http://schemas.openxmlformats.org/officeDocument/2006/relationships/image" Target="media/image115.png"/><Relationship Id="rId124" Type="http://schemas.openxmlformats.org/officeDocument/2006/relationships/image" Target="media/image116.png"/><Relationship Id="rId125" Type="http://schemas.openxmlformats.org/officeDocument/2006/relationships/image" Target="media/image117.png"/><Relationship Id="rId126" Type="http://schemas.openxmlformats.org/officeDocument/2006/relationships/image" Target="media/image118.png"/><Relationship Id="rId127" Type="http://schemas.openxmlformats.org/officeDocument/2006/relationships/image" Target="media/image119.png"/><Relationship Id="rId128" Type="http://schemas.openxmlformats.org/officeDocument/2006/relationships/image" Target="media/image120.png"/><Relationship Id="rId129" Type="http://schemas.openxmlformats.org/officeDocument/2006/relationships/image" Target="media/image121.png"/><Relationship Id="rId130" Type="http://schemas.openxmlformats.org/officeDocument/2006/relationships/image" Target="media/image122.png"/><Relationship Id="rId131" Type="http://schemas.openxmlformats.org/officeDocument/2006/relationships/image" Target="media/image123.png"/><Relationship Id="rId132" Type="http://schemas.openxmlformats.org/officeDocument/2006/relationships/image" Target="media/image124.png"/><Relationship Id="rId133" Type="http://schemas.openxmlformats.org/officeDocument/2006/relationships/image" Target="media/image125.png"/><Relationship Id="rId134" Type="http://schemas.openxmlformats.org/officeDocument/2006/relationships/image" Target="media/image126.png"/><Relationship Id="rId135" Type="http://schemas.openxmlformats.org/officeDocument/2006/relationships/image" Target="media/image127.png"/><Relationship Id="rId136" Type="http://schemas.openxmlformats.org/officeDocument/2006/relationships/image" Target="media/image128.png"/><Relationship Id="rId137" Type="http://schemas.openxmlformats.org/officeDocument/2006/relationships/image" Target="media/image129.png"/><Relationship Id="rId138" Type="http://schemas.openxmlformats.org/officeDocument/2006/relationships/image" Target="media/image130.png"/><Relationship Id="rId139" Type="http://schemas.openxmlformats.org/officeDocument/2006/relationships/image" Target="media/image131.png"/><Relationship Id="rId140" Type="http://schemas.openxmlformats.org/officeDocument/2006/relationships/image" Target="media/image132.png"/><Relationship Id="rId141" Type="http://schemas.openxmlformats.org/officeDocument/2006/relationships/image" Target="media/image133.png"/><Relationship Id="rId142" Type="http://schemas.openxmlformats.org/officeDocument/2006/relationships/image" Target="media/image134.png"/><Relationship Id="rId143" Type="http://schemas.openxmlformats.org/officeDocument/2006/relationships/image" Target="media/image135.png"/><Relationship Id="rId144" Type="http://schemas.openxmlformats.org/officeDocument/2006/relationships/image" Target="media/image136.png"/><Relationship Id="rId145" Type="http://schemas.openxmlformats.org/officeDocument/2006/relationships/image" Target="media/image137.png"/><Relationship Id="rId146" Type="http://schemas.openxmlformats.org/officeDocument/2006/relationships/image" Target="media/image138.png"/><Relationship Id="rId147" Type="http://schemas.openxmlformats.org/officeDocument/2006/relationships/image" Target="media/image139.png"/><Relationship Id="rId148" Type="http://schemas.openxmlformats.org/officeDocument/2006/relationships/image" Target="media/image140.png"/><Relationship Id="rId149" Type="http://schemas.openxmlformats.org/officeDocument/2006/relationships/image" Target="media/image141.png"/><Relationship Id="rId150" Type="http://schemas.openxmlformats.org/officeDocument/2006/relationships/image" Target="media/image142.png"/><Relationship Id="rId151" Type="http://schemas.openxmlformats.org/officeDocument/2006/relationships/image" Target="media/image143.png"/><Relationship Id="rId152" Type="http://schemas.openxmlformats.org/officeDocument/2006/relationships/image" Target="media/image144.png"/><Relationship Id="rId153" Type="http://schemas.openxmlformats.org/officeDocument/2006/relationships/image" Target="media/image145.png"/><Relationship Id="rId154" Type="http://schemas.openxmlformats.org/officeDocument/2006/relationships/image" Target="media/image146.png"/><Relationship Id="rId155" Type="http://schemas.openxmlformats.org/officeDocument/2006/relationships/image" Target="media/image147.png"/><Relationship Id="rId156" Type="http://schemas.openxmlformats.org/officeDocument/2006/relationships/image" Target="media/image148.png"/><Relationship Id="rId157" Type="http://schemas.openxmlformats.org/officeDocument/2006/relationships/image" Target="media/image149.png"/><Relationship Id="rId158" Type="http://schemas.openxmlformats.org/officeDocument/2006/relationships/image" Target="media/image150.png"/><Relationship Id="rId159" Type="http://schemas.openxmlformats.org/officeDocument/2006/relationships/image" Target="media/image151.png"/><Relationship Id="rId160" Type="http://schemas.openxmlformats.org/officeDocument/2006/relationships/image" Target="media/image152.png"/><Relationship Id="rId161" Type="http://schemas.openxmlformats.org/officeDocument/2006/relationships/image" Target="media/image153.png"/><Relationship Id="rId162" Type="http://schemas.openxmlformats.org/officeDocument/2006/relationships/image" Target="media/image154.png"/><Relationship Id="rId163" Type="http://schemas.openxmlformats.org/officeDocument/2006/relationships/image" Target="media/image155.png"/><Relationship Id="rId164" Type="http://schemas.openxmlformats.org/officeDocument/2006/relationships/image" Target="media/image156.png"/><Relationship Id="rId165" Type="http://schemas.openxmlformats.org/officeDocument/2006/relationships/image" Target="media/image157.png"/><Relationship Id="rId166" Type="http://schemas.openxmlformats.org/officeDocument/2006/relationships/image" Target="media/image158.png"/><Relationship Id="rId167" Type="http://schemas.openxmlformats.org/officeDocument/2006/relationships/image" Target="media/image159.png"/><Relationship Id="rId168" Type="http://schemas.openxmlformats.org/officeDocument/2006/relationships/image" Target="media/image160.png"/><Relationship Id="rId169" Type="http://schemas.openxmlformats.org/officeDocument/2006/relationships/image" Target="media/image161.png"/><Relationship Id="rId170" Type="http://schemas.openxmlformats.org/officeDocument/2006/relationships/image" Target="media/image162.png"/><Relationship Id="rId171" Type="http://schemas.openxmlformats.org/officeDocument/2006/relationships/image" Target="media/image163.png"/><Relationship Id="rId172" Type="http://schemas.openxmlformats.org/officeDocument/2006/relationships/image" Target="media/image164.png"/><Relationship Id="rId173" Type="http://schemas.openxmlformats.org/officeDocument/2006/relationships/image" Target="media/image165.png"/><Relationship Id="rId174" Type="http://schemas.openxmlformats.org/officeDocument/2006/relationships/image" Target="media/image166.png"/><Relationship Id="rId175" Type="http://schemas.openxmlformats.org/officeDocument/2006/relationships/image" Target="media/image167.png"/><Relationship Id="rId176" Type="http://schemas.openxmlformats.org/officeDocument/2006/relationships/image" Target="media/image168.png"/><Relationship Id="rId177" Type="http://schemas.openxmlformats.org/officeDocument/2006/relationships/image" Target="media/image169.png"/><Relationship Id="rId178" Type="http://schemas.openxmlformats.org/officeDocument/2006/relationships/image" Target="media/image170.png"/><Relationship Id="rId179" Type="http://schemas.openxmlformats.org/officeDocument/2006/relationships/image" Target="media/image171.png"/><Relationship Id="rId180" Type="http://schemas.openxmlformats.org/officeDocument/2006/relationships/image" Target="media/image172.png"/><Relationship Id="rId181" Type="http://schemas.openxmlformats.org/officeDocument/2006/relationships/image" Target="media/image173.png"/><Relationship Id="rId182" Type="http://schemas.openxmlformats.org/officeDocument/2006/relationships/image" Target="media/image174.png"/><Relationship Id="rId183" Type="http://schemas.openxmlformats.org/officeDocument/2006/relationships/image" Target="media/image175.png"/><Relationship Id="rId184" Type="http://schemas.openxmlformats.org/officeDocument/2006/relationships/image" Target="media/image176.png"/><Relationship Id="rId185" Type="http://schemas.openxmlformats.org/officeDocument/2006/relationships/image" Target="media/image177.png"/><Relationship Id="rId186" Type="http://schemas.openxmlformats.org/officeDocument/2006/relationships/image" Target="media/image178.png"/><Relationship Id="rId187" Type="http://schemas.openxmlformats.org/officeDocument/2006/relationships/image" Target="media/image179.png"/><Relationship Id="rId188" Type="http://schemas.openxmlformats.org/officeDocument/2006/relationships/image" Target="media/image180.png"/><Relationship Id="rId189" Type="http://schemas.openxmlformats.org/officeDocument/2006/relationships/image" Target="media/image181.png"/><Relationship Id="rId190" Type="http://schemas.openxmlformats.org/officeDocument/2006/relationships/image" Target="media/image182.png"/><Relationship Id="rId191" Type="http://schemas.openxmlformats.org/officeDocument/2006/relationships/image" Target="media/image183.png"/><Relationship Id="rId192" Type="http://schemas.openxmlformats.org/officeDocument/2006/relationships/image" Target="media/image184.png"/><Relationship Id="rId193" Type="http://schemas.openxmlformats.org/officeDocument/2006/relationships/image" Target="media/image185.png"/><Relationship Id="rId194" Type="http://schemas.openxmlformats.org/officeDocument/2006/relationships/image" Target="media/image186.png"/><Relationship Id="rId195" Type="http://schemas.openxmlformats.org/officeDocument/2006/relationships/image" Target="media/image187.png"/><Relationship Id="rId196" Type="http://schemas.openxmlformats.org/officeDocument/2006/relationships/image" Target="media/image188.png"/><Relationship Id="rId197" Type="http://schemas.openxmlformats.org/officeDocument/2006/relationships/image" Target="media/image189.png"/><Relationship Id="rId198" Type="http://schemas.openxmlformats.org/officeDocument/2006/relationships/image" Target="media/image190.png"/><Relationship Id="rId199" Type="http://schemas.openxmlformats.org/officeDocument/2006/relationships/image" Target="media/image191.png"/><Relationship Id="rId200" Type="http://schemas.openxmlformats.org/officeDocument/2006/relationships/image" Target="media/image192.png"/><Relationship Id="rId201" Type="http://schemas.openxmlformats.org/officeDocument/2006/relationships/image" Target="media/image193.png"/><Relationship Id="rId202" Type="http://schemas.openxmlformats.org/officeDocument/2006/relationships/image" Target="media/image194.png"/><Relationship Id="rId203" Type="http://schemas.openxmlformats.org/officeDocument/2006/relationships/image" Target="media/image195.png"/><Relationship Id="rId204" Type="http://schemas.openxmlformats.org/officeDocument/2006/relationships/image" Target="media/image196.png"/><Relationship Id="rId205" Type="http://schemas.openxmlformats.org/officeDocument/2006/relationships/image" Target="media/image197.png"/><Relationship Id="rId206" Type="http://schemas.openxmlformats.org/officeDocument/2006/relationships/image" Target="media/image198.png"/><Relationship Id="rId207" Type="http://schemas.openxmlformats.org/officeDocument/2006/relationships/image" Target="media/image199.png"/><Relationship Id="rId208" Type="http://schemas.openxmlformats.org/officeDocument/2006/relationships/image" Target="media/image200.png"/><Relationship Id="rId209" Type="http://schemas.openxmlformats.org/officeDocument/2006/relationships/image" Target="media/image201.png"/><Relationship Id="rId210" Type="http://schemas.openxmlformats.org/officeDocument/2006/relationships/image" Target="media/image202.png"/><Relationship Id="rId211" Type="http://schemas.openxmlformats.org/officeDocument/2006/relationships/image" Target="media/image203.png"/><Relationship Id="rId212" Type="http://schemas.openxmlformats.org/officeDocument/2006/relationships/image" Target="media/image204.png"/><Relationship Id="rId213" Type="http://schemas.openxmlformats.org/officeDocument/2006/relationships/image" Target="media/image205.png"/><Relationship Id="rId214" Type="http://schemas.openxmlformats.org/officeDocument/2006/relationships/image" Target="media/image206.png"/><Relationship Id="rId215" Type="http://schemas.openxmlformats.org/officeDocument/2006/relationships/image" Target="media/image207.png"/><Relationship Id="rId216" Type="http://schemas.openxmlformats.org/officeDocument/2006/relationships/image" Target="media/image208.png"/><Relationship Id="rId217" Type="http://schemas.openxmlformats.org/officeDocument/2006/relationships/image" Target="media/image209.png"/><Relationship Id="rId218" Type="http://schemas.openxmlformats.org/officeDocument/2006/relationships/image" Target="media/image210.png"/><Relationship Id="rId219" Type="http://schemas.openxmlformats.org/officeDocument/2006/relationships/image" Target="media/image211.png"/><Relationship Id="rId220" Type="http://schemas.openxmlformats.org/officeDocument/2006/relationships/image" Target="media/image212.png"/><Relationship Id="rId221" Type="http://schemas.openxmlformats.org/officeDocument/2006/relationships/image" Target="media/image213.png"/><Relationship Id="rId222" Type="http://schemas.openxmlformats.org/officeDocument/2006/relationships/image" Target="media/image214.png"/><Relationship Id="rId223" Type="http://schemas.openxmlformats.org/officeDocument/2006/relationships/image" Target="media/image215.png"/><Relationship Id="rId224" Type="http://schemas.openxmlformats.org/officeDocument/2006/relationships/image" Target="media/image216.png"/><Relationship Id="rId225" Type="http://schemas.openxmlformats.org/officeDocument/2006/relationships/image" Target="media/image217.png"/><Relationship Id="rId226" Type="http://schemas.openxmlformats.org/officeDocument/2006/relationships/image" Target="media/image218.png"/><Relationship Id="rId227" Type="http://schemas.openxmlformats.org/officeDocument/2006/relationships/image" Target="media/image219.png"/><Relationship Id="rId228" Type="http://schemas.openxmlformats.org/officeDocument/2006/relationships/image" Target="media/image220.png"/><Relationship Id="rId229" Type="http://schemas.openxmlformats.org/officeDocument/2006/relationships/image" Target="media/image221.png"/><Relationship Id="rId230" Type="http://schemas.openxmlformats.org/officeDocument/2006/relationships/image" Target="media/image222.png"/><Relationship Id="rId231" Type="http://schemas.openxmlformats.org/officeDocument/2006/relationships/image" Target="media/image223.png"/><Relationship Id="rId232" Type="http://schemas.openxmlformats.org/officeDocument/2006/relationships/image" Target="media/image224.png"/><Relationship Id="rId233" Type="http://schemas.openxmlformats.org/officeDocument/2006/relationships/image" Target="media/image225.png"/><Relationship Id="rId234" Type="http://schemas.openxmlformats.org/officeDocument/2006/relationships/image" Target="media/image226.png"/><Relationship Id="rId235" Type="http://schemas.openxmlformats.org/officeDocument/2006/relationships/image" Target="media/image227.png"/><Relationship Id="rId236" Type="http://schemas.openxmlformats.org/officeDocument/2006/relationships/image" Target="media/image228.png"/><Relationship Id="rId237" Type="http://schemas.openxmlformats.org/officeDocument/2006/relationships/image" Target="media/image229.png"/><Relationship Id="rId238" Type="http://schemas.openxmlformats.org/officeDocument/2006/relationships/image" Target="media/image230.png"/><Relationship Id="rId239" Type="http://schemas.openxmlformats.org/officeDocument/2006/relationships/image" Target="media/image231.png"/><Relationship Id="rId240" Type="http://schemas.openxmlformats.org/officeDocument/2006/relationships/image" Target="media/image232.png"/><Relationship Id="rId241" Type="http://schemas.openxmlformats.org/officeDocument/2006/relationships/image" Target="media/image233.png"/><Relationship Id="rId242" Type="http://schemas.openxmlformats.org/officeDocument/2006/relationships/image" Target="media/image234.png"/><Relationship Id="rId243" Type="http://schemas.openxmlformats.org/officeDocument/2006/relationships/image" Target="media/image235.png"/><Relationship Id="rId244" Type="http://schemas.openxmlformats.org/officeDocument/2006/relationships/image" Target="media/image236.png"/><Relationship Id="rId245" Type="http://schemas.openxmlformats.org/officeDocument/2006/relationships/image" Target="media/image237.png"/><Relationship Id="rId246" Type="http://schemas.openxmlformats.org/officeDocument/2006/relationships/image" Target="media/image238.png"/><Relationship Id="rId247" Type="http://schemas.openxmlformats.org/officeDocument/2006/relationships/image" Target="media/image239.png"/><Relationship Id="rId248" Type="http://schemas.openxmlformats.org/officeDocument/2006/relationships/image" Target="media/image240.png"/><Relationship Id="rId249" Type="http://schemas.openxmlformats.org/officeDocument/2006/relationships/image" Target="media/image241.png"/><Relationship Id="rId250" Type="http://schemas.openxmlformats.org/officeDocument/2006/relationships/image" Target="media/image242.png"/><Relationship Id="rId251" Type="http://schemas.openxmlformats.org/officeDocument/2006/relationships/image" Target="media/image243.png"/><Relationship Id="rId252" Type="http://schemas.openxmlformats.org/officeDocument/2006/relationships/image" Target="media/image244.png"/><Relationship Id="rId253" Type="http://schemas.openxmlformats.org/officeDocument/2006/relationships/image" Target="media/image245.png"/><Relationship Id="rId254" Type="http://schemas.openxmlformats.org/officeDocument/2006/relationships/image" Target="media/image246.png"/><Relationship Id="rId255" Type="http://schemas.openxmlformats.org/officeDocument/2006/relationships/image" Target="media/image247.png"/><Relationship Id="rId256" Type="http://schemas.openxmlformats.org/officeDocument/2006/relationships/image" Target="media/image248.png"/><Relationship Id="rId257" Type="http://schemas.openxmlformats.org/officeDocument/2006/relationships/image" Target="media/image249.png"/><Relationship Id="rId258" Type="http://schemas.openxmlformats.org/officeDocument/2006/relationships/image" Target="media/image250.png"/><Relationship Id="rId259" Type="http://schemas.openxmlformats.org/officeDocument/2006/relationships/image" Target="media/image251.png"/><Relationship Id="rId260" Type="http://schemas.openxmlformats.org/officeDocument/2006/relationships/image" Target="media/image252.png"/><Relationship Id="rId261" Type="http://schemas.openxmlformats.org/officeDocument/2006/relationships/image" Target="media/image253.png"/><Relationship Id="rId262" Type="http://schemas.openxmlformats.org/officeDocument/2006/relationships/image" Target="media/image254.png"/><Relationship Id="rId263" Type="http://schemas.openxmlformats.org/officeDocument/2006/relationships/image" Target="media/image255.png"/><Relationship Id="rId264" Type="http://schemas.openxmlformats.org/officeDocument/2006/relationships/image" Target="media/image256.png"/><Relationship Id="rId265" Type="http://schemas.openxmlformats.org/officeDocument/2006/relationships/image" Target="media/image257.png"/><Relationship Id="rId266" Type="http://schemas.openxmlformats.org/officeDocument/2006/relationships/image" Target="media/image258.png"/><Relationship Id="rId267" Type="http://schemas.openxmlformats.org/officeDocument/2006/relationships/image" Target="media/image259.png"/><Relationship Id="rId268" Type="http://schemas.openxmlformats.org/officeDocument/2006/relationships/image" Target="media/image260.png"/><Relationship Id="rId269" Type="http://schemas.openxmlformats.org/officeDocument/2006/relationships/image" Target="media/image261.png"/><Relationship Id="rId270" Type="http://schemas.openxmlformats.org/officeDocument/2006/relationships/image" Target="media/image262.png"/><Relationship Id="rId271" Type="http://schemas.openxmlformats.org/officeDocument/2006/relationships/image" Target="media/image263.png"/><Relationship Id="rId272" Type="http://schemas.openxmlformats.org/officeDocument/2006/relationships/image" Target="media/image264.png"/><Relationship Id="rId273" Type="http://schemas.openxmlformats.org/officeDocument/2006/relationships/image" Target="media/image265.png"/><Relationship Id="rId274" Type="http://schemas.openxmlformats.org/officeDocument/2006/relationships/image" Target="media/image266.png"/><Relationship Id="rId275" Type="http://schemas.openxmlformats.org/officeDocument/2006/relationships/image" Target="media/image267.png"/><Relationship Id="rId276" Type="http://schemas.openxmlformats.org/officeDocument/2006/relationships/image" Target="media/image268.png"/><Relationship Id="rId277" Type="http://schemas.openxmlformats.org/officeDocument/2006/relationships/image" Target="media/image269.png"/><Relationship Id="rId278" Type="http://schemas.openxmlformats.org/officeDocument/2006/relationships/image" Target="media/image270.png"/><Relationship Id="rId279" Type="http://schemas.openxmlformats.org/officeDocument/2006/relationships/image" Target="media/image271.png"/><Relationship Id="rId280" Type="http://schemas.openxmlformats.org/officeDocument/2006/relationships/image" Target="media/image272.png"/><Relationship Id="rId281" Type="http://schemas.openxmlformats.org/officeDocument/2006/relationships/image" Target="media/image273.png"/><Relationship Id="rId282" Type="http://schemas.openxmlformats.org/officeDocument/2006/relationships/image" Target="media/image27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