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977900</wp:posOffset>
            </wp:positionV>
            <wp:extent cx="16510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2470150</wp:posOffset>
            </wp:positionH>
            <wp:positionV relativeFrom="page">
              <wp:posOffset>1028700</wp:posOffset>
            </wp:positionV>
            <wp:extent cx="1333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1035050</wp:posOffset>
            </wp:positionV>
            <wp:extent cx="1270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977900</wp:posOffset>
            </wp:positionV>
            <wp:extent cx="6985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1028700</wp:posOffset>
            </wp:positionV>
            <wp:extent cx="1079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2940050</wp:posOffset>
            </wp:positionH>
            <wp:positionV relativeFrom="page">
              <wp:posOffset>1028700</wp:posOffset>
            </wp:positionV>
            <wp:extent cx="1143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1028700</wp:posOffset>
            </wp:positionV>
            <wp:extent cx="1333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1028700</wp:posOffset>
            </wp:positionV>
            <wp:extent cx="2032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3435350</wp:posOffset>
            </wp:positionH>
            <wp:positionV relativeFrom="page">
              <wp:posOffset>1028700</wp:posOffset>
            </wp:positionV>
            <wp:extent cx="1079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3549650</wp:posOffset>
            </wp:positionH>
            <wp:positionV relativeFrom="page">
              <wp:posOffset>1028700</wp:posOffset>
            </wp:positionV>
            <wp:extent cx="1333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3689350</wp:posOffset>
            </wp:positionH>
            <wp:positionV relativeFrom="page">
              <wp:posOffset>990600</wp:posOffset>
            </wp:positionV>
            <wp:extent cx="825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977900</wp:posOffset>
            </wp:positionV>
            <wp:extent cx="165100" cy="184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84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4032250</wp:posOffset>
            </wp:positionH>
            <wp:positionV relativeFrom="page">
              <wp:posOffset>977900</wp:posOffset>
            </wp:positionV>
            <wp:extent cx="6985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1028700</wp:posOffset>
            </wp:positionV>
            <wp:extent cx="1206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4248150</wp:posOffset>
            </wp:positionH>
            <wp:positionV relativeFrom="page">
              <wp:posOffset>1028700</wp:posOffset>
            </wp:positionV>
            <wp:extent cx="889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4349750</wp:posOffset>
            </wp:positionH>
            <wp:positionV relativeFrom="page">
              <wp:posOffset>1028700</wp:posOffset>
            </wp:positionV>
            <wp:extent cx="889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4451350</wp:posOffset>
            </wp:positionH>
            <wp:positionV relativeFrom="page">
              <wp:posOffset>977900</wp:posOffset>
            </wp:positionV>
            <wp:extent cx="6985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977900</wp:posOffset>
            </wp:positionV>
            <wp:extent cx="10160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4616450</wp:posOffset>
            </wp:positionH>
            <wp:positionV relativeFrom="page">
              <wp:posOffset>977900</wp:posOffset>
            </wp:positionV>
            <wp:extent cx="6985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4692650</wp:posOffset>
            </wp:positionH>
            <wp:positionV relativeFrom="page">
              <wp:posOffset>1028700</wp:posOffset>
            </wp:positionV>
            <wp:extent cx="1079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1028700</wp:posOffset>
            </wp:positionV>
            <wp:extent cx="1143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990600</wp:posOffset>
            </wp:positionV>
            <wp:extent cx="825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5022850</wp:posOffset>
            </wp:positionH>
            <wp:positionV relativeFrom="page">
              <wp:posOffset>977900</wp:posOffset>
            </wp:positionV>
            <wp:extent cx="6985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1028700</wp:posOffset>
            </wp:positionV>
            <wp:extent cx="1143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5238750</wp:posOffset>
            </wp:positionH>
            <wp:positionV relativeFrom="page">
              <wp:posOffset>1028700</wp:posOffset>
            </wp:positionV>
            <wp:extent cx="1333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1778000</wp:posOffset>
            </wp:positionV>
            <wp:extent cx="762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1885950</wp:posOffset>
            </wp:positionV>
            <wp:extent cx="381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1784350</wp:posOffset>
            </wp:positionV>
            <wp:extent cx="1397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1822450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1784350</wp:posOffset>
            </wp:positionV>
            <wp:extent cx="571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1778000</wp:posOffset>
            </wp:positionV>
            <wp:extent cx="571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1822450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1568450</wp:posOffset>
            </wp:positionH>
            <wp:positionV relativeFrom="page">
              <wp:posOffset>1822450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1657350</wp:posOffset>
            </wp:positionH>
            <wp:positionV relativeFrom="page">
              <wp:posOffset>1822450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1822450</wp:posOffset>
            </wp:positionV>
            <wp:extent cx="1079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1911350</wp:posOffset>
            </wp:positionH>
            <wp:positionV relativeFrom="page">
              <wp:posOffset>1784350</wp:posOffset>
            </wp:positionV>
            <wp:extent cx="1460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1822450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1784350</wp:posOffset>
            </wp:positionV>
            <wp:extent cx="1016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1822450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1790700</wp:posOffset>
            </wp:positionV>
            <wp:extent cx="698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920750</wp:posOffset>
            </wp:positionH>
            <wp:positionV relativeFrom="page">
              <wp:posOffset>2159000</wp:posOffset>
            </wp:positionV>
            <wp:extent cx="1333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2159000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2203450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2203450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1327150</wp:posOffset>
            </wp:positionH>
            <wp:positionV relativeFrom="page">
              <wp:posOffset>2203450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1390650</wp:posOffset>
            </wp:positionH>
            <wp:positionV relativeFrom="page">
              <wp:posOffset>2209800</wp:posOffset>
            </wp:positionV>
            <wp:extent cx="1016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2203450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1581150</wp:posOffset>
            </wp:positionH>
            <wp:positionV relativeFrom="page">
              <wp:posOffset>2159000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2159000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2159000</wp:posOffset>
            </wp:positionV>
            <wp:extent cx="571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2159000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1860550</wp:posOffset>
            </wp:positionH>
            <wp:positionV relativeFrom="page">
              <wp:posOffset>2178050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2209800</wp:posOffset>
            </wp:positionV>
            <wp:extent cx="1016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2203450</wp:posOffset>
            </wp:positionV>
            <wp:extent cx="254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2127250</wp:posOffset>
            </wp:positionH>
            <wp:positionV relativeFrom="page">
              <wp:posOffset>2165350</wp:posOffset>
            </wp:positionV>
            <wp:extent cx="1079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2203450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2203450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2393950</wp:posOffset>
            </wp:positionH>
            <wp:positionV relativeFrom="page">
              <wp:posOffset>2178050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2159000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2203450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2597150</wp:posOffset>
            </wp:positionH>
            <wp:positionV relativeFrom="page">
              <wp:posOffset>2159000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2159000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2209800</wp:posOffset>
            </wp:positionV>
            <wp:extent cx="1079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2159000</wp:posOffset>
            </wp:positionV>
            <wp:extent cx="1333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2159000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2203450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2203450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2203450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3346450</wp:posOffset>
            </wp:positionH>
            <wp:positionV relativeFrom="page">
              <wp:posOffset>2209800</wp:posOffset>
            </wp:positionV>
            <wp:extent cx="1016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2203450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3536950</wp:posOffset>
            </wp:positionH>
            <wp:positionV relativeFrom="page">
              <wp:posOffset>2159000</wp:posOffset>
            </wp:positionV>
            <wp:extent cx="952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2159000</wp:posOffset>
            </wp:positionV>
            <wp:extent cx="508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3702050</wp:posOffset>
            </wp:positionH>
            <wp:positionV relativeFrom="page">
              <wp:posOffset>2203450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2520950</wp:posOffset>
            </wp:positionV>
            <wp:extent cx="1143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1073150</wp:posOffset>
            </wp:positionH>
            <wp:positionV relativeFrom="page">
              <wp:posOffset>2514600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2552700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1225550</wp:posOffset>
            </wp:positionH>
            <wp:positionV relativeFrom="page">
              <wp:posOffset>2514600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2514600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2552700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2552700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1441450</wp:posOffset>
            </wp:positionH>
            <wp:positionV relativeFrom="page">
              <wp:posOffset>2552700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2552700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2552700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2552700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1720850</wp:posOffset>
            </wp:positionH>
            <wp:positionV relativeFrom="page">
              <wp:posOffset>2514600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2552700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2533650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2552700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2552700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2552700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2552700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2254250</wp:posOffset>
            </wp:positionH>
            <wp:positionV relativeFrom="page">
              <wp:posOffset>2552700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2533650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2419350</wp:posOffset>
            </wp:positionH>
            <wp:positionV relativeFrom="page">
              <wp:posOffset>2552700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2552700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2552700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2647950</wp:posOffset>
            </wp:positionH>
            <wp:positionV relativeFrom="page">
              <wp:posOffset>2552700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2552700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2787650</wp:posOffset>
            </wp:positionH>
            <wp:positionV relativeFrom="page">
              <wp:posOffset>2552700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2851150</wp:posOffset>
            </wp:positionH>
            <wp:positionV relativeFrom="page">
              <wp:posOffset>2552700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2552700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2978150</wp:posOffset>
            </wp:positionH>
            <wp:positionV relativeFrom="page">
              <wp:posOffset>2533650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2514600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2514600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2552700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2552700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3333750</wp:posOffset>
            </wp:positionH>
            <wp:positionV relativeFrom="page">
              <wp:posOffset>2552700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3397250</wp:posOffset>
            </wp:positionH>
            <wp:positionV relativeFrom="page">
              <wp:posOffset>2552700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3448050</wp:posOffset>
            </wp:positionH>
            <wp:positionV relativeFrom="page">
              <wp:posOffset>2552700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2552700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2552700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3676650</wp:posOffset>
            </wp:positionH>
            <wp:positionV relativeFrom="page">
              <wp:posOffset>2514600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2514600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2533650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2552700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2533650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4070350</wp:posOffset>
            </wp:positionH>
            <wp:positionV relativeFrom="page">
              <wp:posOffset>2533650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4121150</wp:posOffset>
            </wp:positionH>
            <wp:positionV relativeFrom="page">
              <wp:posOffset>2514600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4197350</wp:posOffset>
            </wp:positionH>
            <wp:positionV relativeFrom="page">
              <wp:posOffset>2552700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2552700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4362450</wp:posOffset>
            </wp:positionH>
            <wp:positionV relativeFrom="page">
              <wp:posOffset>2552700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4425950</wp:posOffset>
            </wp:positionH>
            <wp:positionV relativeFrom="page">
              <wp:posOffset>2552700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2552700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4641850</wp:posOffset>
            </wp:positionH>
            <wp:positionV relativeFrom="page">
              <wp:posOffset>2533650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4692650</wp:posOffset>
            </wp:positionH>
            <wp:positionV relativeFrom="page">
              <wp:posOffset>2514600</wp:posOffset>
            </wp:positionV>
            <wp:extent cx="444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4730750</wp:posOffset>
            </wp:positionH>
            <wp:positionV relativeFrom="page">
              <wp:posOffset>2552700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2552700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4921250</wp:posOffset>
            </wp:positionH>
            <wp:positionV relativeFrom="page">
              <wp:posOffset>2609850</wp:posOffset>
            </wp:positionV>
            <wp:extent cx="2540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2863850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2832100</wp:posOffset>
            </wp:positionV>
            <wp:extent cx="1079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2838450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1581150</wp:posOffset>
            </wp:positionH>
            <wp:positionV relativeFrom="page">
              <wp:posOffset>2863850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1657350</wp:posOffset>
            </wp:positionH>
            <wp:positionV relativeFrom="page">
              <wp:posOffset>2863850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2863850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2863850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1873250</wp:posOffset>
            </wp:positionH>
            <wp:positionV relativeFrom="page">
              <wp:posOffset>2863850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1962150</wp:posOffset>
            </wp:positionH>
            <wp:positionV relativeFrom="page">
              <wp:posOffset>2838450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2838450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2863850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2203450</wp:posOffset>
            </wp:positionH>
            <wp:positionV relativeFrom="page">
              <wp:posOffset>2863850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2863850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2863850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2832100</wp:posOffset>
            </wp:positionV>
            <wp:extent cx="254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2863850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2838450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2838450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2863850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2863850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2838450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2838450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3016250</wp:posOffset>
            </wp:positionH>
            <wp:positionV relativeFrom="page">
              <wp:posOffset>2863850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3117850</wp:posOffset>
            </wp:positionH>
            <wp:positionV relativeFrom="page">
              <wp:posOffset>2863850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3194050</wp:posOffset>
            </wp:positionH>
            <wp:positionV relativeFrom="page">
              <wp:posOffset>2863850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3282950</wp:posOffset>
            </wp:positionH>
            <wp:positionV relativeFrom="page">
              <wp:posOffset>2863850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2863850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2863850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3536950</wp:posOffset>
            </wp:positionH>
            <wp:positionV relativeFrom="page">
              <wp:posOffset>2863850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3651250</wp:posOffset>
            </wp:positionH>
            <wp:positionV relativeFrom="page">
              <wp:posOffset>2863850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3727450</wp:posOffset>
            </wp:positionH>
            <wp:positionV relativeFrom="page">
              <wp:posOffset>2863850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2863850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3930650</wp:posOffset>
            </wp:positionH>
            <wp:positionV relativeFrom="page">
              <wp:posOffset>2863850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4006850</wp:posOffset>
            </wp:positionH>
            <wp:positionV relativeFrom="page">
              <wp:posOffset>2863850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2863850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4197350</wp:posOffset>
            </wp:positionH>
            <wp:positionV relativeFrom="page">
              <wp:posOffset>2863850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4311650</wp:posOffset>
            </wp:positionH>
            <wp:positionV relativeFrom="page">
              <wp:posOffset>2863850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2863850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4476750</wp:posOffset>
            </wp:positionH>
            <wp:positionV relativeFrom="page">
              <wp:posOffset>2863850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2863850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2863850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2863850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4794250</wp:posOffset>
            </wp:positionH>
            <wp:positionV relativeFrom="page">
              <wp:posOffset>2863850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2863850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4997450</wp:posOffset>
            </wp:positionH>
            <wp:positionV relativeFrom="page">
              <wp:posOffset>2838450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2838450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2838450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2863850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2857500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2838450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2863850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2838450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5543550</wp:posOffset>
            </wp:positionH>
            <wp:positionV relativeFrom="page">
              <wp:posOffset>2863850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2863850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2863850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2844800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5835650</wp:posOffset>
            </wp:positionH>
            <wp:positionV relativeFrom="page">
              <wp:posOffset>2863850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2838450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2844800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6051550</wp:posOffset>
            </wp:positionH>
            <wp:positionV relativeFrom="page">
              <wp:posOffset>2838450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2863850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6242050</wp:posOffset>
            </wp:positionH>
            <wp:positionV relativeFrom="page">
              <wp:posOffset>2863850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2863850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2838450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6457950</wp:posOffset>
            </wp:positionH>
            <wp:positionV relativeFrom="page">
              <wp:posOffset>2863850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6534150</wp:posOffset>
            </wp:positionH>
            <wp:positionV relativeFrom="page">
              <wp:posOffset>2844800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6597650</wp:posOffset>
            </wp:positionH>
            <wp:positionV relativeFrom="page">
              <wp:posOffset>2921000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3098800</wp:posOffset>
            </wp:positionV>
            <wp:extent cx="635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3067050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3067050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1530350</wp:posOffset>
            </wp:positionH>
            <wp:positionV relativeFrom="page">
              <wp:posOffset>3067050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1619250</wp:posOffset>
            </wp:positionH>
            <wp:positionV relativeFrom="page">
              <wp:posOffset>3067050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3092450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3092450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3092450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3092450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3092450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3067050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3067050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3067050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3092450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3092450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2546350</wp:posOffset>
            </wp:positionH>
            <wp:positionV relativeFrom="page">
              <wp:posOffset>3067050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3092450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2838450</wp:posOffset>
            </wp:positionH>
            <wp:positionV relativeFrom="page">
              <wp:posOffset>3092450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3092450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3168650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3092450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3321050</wp:posOffset>
            </wp:positionH>
            <wp:positionV relativeFrom="page">
              <wp:posOffset>3092450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3397250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3473450</wp:posOffset>
            </wp:positionH>
            <wp:positionV relativeFrom="page">
              <wp:posOffset>3067050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3562350</wp:posOffset>
            </wp:positionH>
            <wp:positionV relativeFrom="page">
              <wp:posOffset>3067050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3676650</wp:posOffset>
            </wp:positionH>
            <wp:positionV relativeFrom="page">
              <wp:posOffset>3067050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3092450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3968750</wp:posOffset>
            </wp:positionH>
            <wp:positionV relativeFrom="page">
              <wp:posOffset>3092450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4044950</wp:posOffset>
            </wp:positionH>
            <wp:positionV relativeFrom="page">
              <wp:posOffset>3092450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3067050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4235450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3092450</wp:posOffset>
            </wp:positionV>
            <wp:extent cx="1079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3067050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4679950</wp:posOffset>
            </wp:positionH>
            <wp:positionV relativeFrom="page">
              <wp:posOffset>3092450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4756150</wp:posOffset>
            </wp:positionH>
            <wp:positionV relativeFrom="page">
              <wp:posOffset>3086100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4857750</wp:posOffset>
            </wp:positionH>
            <wp:positionV relativeFrom="page">
              <wp:posOffset>3067050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3092450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4959350</wp:posOffset>
            </wp:positionH>
            <wp:positionV relativeFrom="page">
              <wp:posOffset>3092450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5048250</wp:posOffset>
            </wp:positionH>
            <wp:positionV relativeFrom="page">
              <wp:posOffset>3092450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5213350</wp:posOffset>
            </wp:positionH>
            <wp:positionV relativeFrom="page">
              <wp:posOffset>3067050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3067050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3067050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3092450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5581650</wp:posOffset>
            </wp:positionH>
            <wp:positionV relativeFrom="page">
              <wp:posOffset>3067050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5695950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3092450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5924550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6013450</wp:posOffset>
            </wp:positionH>
            <wp:positionV relativeFrom="page">
              <wp:posOffset>3067050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6051550</wp:posOffset>
            </wp:positionH>
            <wp:positionV relativeFrom="page">
              <wp:posOffset>3067050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3073400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6165850</wp:posOffset>
            </wp:positionH>
            <wp:positionV relativeFrom="page">
              <wp:posOffset>3067050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3092450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6330950</wp:posOffset>
            </wp:positionH>
            <wp:positionV relativeFrom="page">
              <wp:posOffset>3073400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6407150</wp:posOffset>
            </wp:positionH>
            <wp:positionV relativeFrom="page">
              <wp:posOffset>3073400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3067050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6540500</wp:posOffset>
            </wp:positionH>
            <wp:positionV relativeFrom="page">
              <wp:posOffset>3092450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3302000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1428750</wp:posOffset>
            </wp:positionH>
            <wp:positionV relativeFrom="page">
              <wp:posOffset>3302000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1517650</wp:posOffset>
            </wp:positionH>
            <wp:positionV relativeFrom="page">
              <wp:posOffset>3276600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3302000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3289300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1758950</wp:posOffset>
            </wp:positionH>
            <wp:positionV relativeFrom="page">
              <wp:posOffset>3302000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3302000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1924050</wp:posOffset>
            </wp:positionH>
            <wp:positionV relativeFrom="page">
              <wp:posOffset>3302000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2012950</wp:posOffset>
            </wp:positionH>
            <wp:positionV relativeFrom="page">
              <wp:posOffset>3302000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3302000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3289300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2254250</wp:posOffset>
            </wp:positionH>
            <wp:positionV relativeFrom="page">
              <wp:posOffset>3302000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3302000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2406650</wp:posOffset>
            </wp:positionH>
            <wp:positionV relativeFrom="page">
              <wp:posOffset>3302000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3359150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3917950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3943350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1098550</wp:posOffset>
            </wp:positionH>
            <wp:positionV relativeFrom="page">
              <wp:posOffset>3943350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1187450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3943350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3943350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1441450</wp:posOffset>
            </wp:positionH>
            <wp:positionV relativeFrom="page">
              <wp:posOffset>3943350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1517650</wp:posOffset>
            </wp:positionH>
            <wp:positionV relativeFrom="page">
              <wp:posOffset>3917950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3917950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1682750</wp:posOffset>
            </wp:positionH>
            <wp:positionV relativeFrom="page">
              <wp:posOffset>3943350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3943350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3943350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1924050</wp:posOffset>
            </wp:positionH>
            <wp:positionV relativeFrom="page">
              <wp:posOffset>3917950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3943350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3924300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2254250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3943350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2406650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3943350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2813050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2889250</wp:posOffset>
            </wp:positionH>
            <wp:positionV relativeFrom="page">
              <wp:posOffset>3943350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3943350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4000500</wp:posOffset>
            </wp:positionV>
            <wp:extent cx="254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3911600</wp:posOffset>
            </wp:positionV>
            <wp:extent cx="952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3282950</wp:posOffset>
            </wp:positionH>
            <wp:positionV relativeFrom="page">
              <wp:posOffset>3917950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3359150</wp:posOffset>
            </wp:positionH>
            <wp:positionV relativeFrom="page">
              <wp:posOffset>3911600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4000500</wp:posOffset>
            </wp:positionV>
            <wp:extent cx="254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3524250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3613150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3917950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3943350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3892550</wp:posOffset>
            </wp:positionH>
            <wp:positionV relativeFrom="page">
              <wp:posOffset>3924300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3917950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4032250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4108450</wp:posOffset>
            </wp:positionH>
            <wp:positionV relativeFrom="page">
              <wp:posOffset>3943350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3943350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4349750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3943350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3943350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3943350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4641850</wp:posOffset>
            </wp:positionH>
            <wp:positionV relativeFrom="page">
              <wp:posOffset>3943350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4743450</wp:posOffset>
            </wp:positionH>
            <wp:positionV relativeFrom="page">
              <wp:posOffset>3924300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4794250</wp:posOffset>
            </wp:positionH>
            <wp:positionV relativeFrom="page">
              <wp:posOffset>3943350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3943350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4997450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3917950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3943350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5289550</wp:posOffset>
            </wp:positionH>
            <wp:positionV relativeFrom="page">
              <wp:posOffset>3943350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3924300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5416550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5505450</wp:posOffset>
            </wp:positionH>
            <wp:positionV relativeFrom="page">
              <wp:posOffset>3943350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3917950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3917950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5734050</wp:posOffset>
            </wp:positionH>
            <wp:positionV relativeFrom="page">
              <wp:posOffset>3924300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5784850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3943350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3943350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6102350</wp:posOffset>
            </wp:positionH>
            <wp:positionV relativeFrom="page">
              <wp:posOffset>3943350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3943350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6235700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6324600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6407150</wp:posOffset>
            </wp:positionH>
            <wp:positionV relativeFrom="page">
              <wp:posOffset>3917950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6496050</wp:posOffset>
            </wp:positionH>
            <wp:positionV relativeFrom="page">
              <wp:posOffset>3917950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6534150</wp:posOffset>
            </wp:positionH>
            <wp:positionV relativeFrom="page">
              <wp:posOffset>3943350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6610350</wp:posOffset>
            </wp:positionH>
            <wp:positionV relativeFrom="page">
              <wp:posOffset>3937000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6692900</wp:posOffset>
            </wp:positionH>
            <wp:positionV relativeFrom="page">
              <wp:posOffset>3943350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6775450</wp:posOffset>
            </wp:positionH>
            <wp:positionV relativeFrom="page">
              <wp:posOffset>4000500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4133850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4165600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1225550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4165600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4165600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4216400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4146550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1631950</wp:posOffset>
            </wp:positionH>
            <wp:positionV relativeFrom="page">
              <wp:posOffset>4133850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4159250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4159250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2216150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4159250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4165600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2698750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2863850</wp:posOffset>
            </wp:positionH>
            <wp:positionV relativeFrom="page">
              <wp:posOffset>4159250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4146550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3028950</wp:posOffset>
            </wp:positionH>
            <wp:positionV relativeFrom="page">
              <wp:posOffset>4159250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4133850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4159250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3270250</wp:posOffset>
            </wp:positionH>
            <wp:positionV relativeFrom="page">
              <wp:posOffset>4165600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3422650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3486150</wp:posOffset>
            </wp:positionH>
            <wp:positionV relativeFrom="page">
              <wp:posOffset>4165600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3562350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4165600</wp:posOffset>
            </wp:positionV>
            <wp:extent cx="381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3676650</wp:posOffset>
            </wp:positionH>
            <wp:positionV relativeFrom="page">
              <wp:posOffset>4165600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3746500</wp:posOffset>
            </wp:positionH>
            <wp:positionV relativeFrom="page">
              <wp:posOffset>4146550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3803650</wp:posOffset>
            </wp:positionH>
            <wp:positionV relativeFrom="page">
              <wp:posOffset>4133850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3892550</wp:posOffset>
            </wp:positionH>
            <wp:positionV relativeFrom="page">
              <wp:posOffset>4133850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3930650</wp:posOffset>
            </wp:positionH>
            <wp:positionV relativeFrom="page">
              <wp:posOffset>4159250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4006850</wp:posOffset>
            </wp:positionH>
            <wp:positionV relativeFrom="page">
              <wp:posOffset>4152900</wp:posOffset>
            </wp:positionV>
            <wp:extent cx="762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4216400</wp:posOffset>
            </wp:positionV>
            <wp:extent cx="254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4159250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4159250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4400550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4476750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4133850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4591050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4679950</wp:posOffset>
            </wp:positionH>
            <wp:positionV relativeFrom="page">
              <wp:posOffset>4133850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4718050</wp:posOffset>
            </wp:positionH>
            <wp:positionV relativeFrom="page">
              <wp:posOffset>4133850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4749800</wp:posOffset>
            </wp:positionH>
            <wp:positionV relativeFrom="page">
              <wp:posOffset>4165600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4165600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4133850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5060950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4159250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4146550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5302250</wp:posOffset>
            </wp:positionH>
            <wp:positionV relativeFrom="page">
              <wp:posOffset>4133850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5467350</wp:posOffset>
            </wp:positionH>
            <wp:positionV relativeFrom="page">
              <wp:posOffset>4165600</wp:posOffset>
            </wp:positionV>
            <wp:extent cx="381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4159250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4165600</wp:posOffset>
            </wp:positionV>
            <wp:extent cx="381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5759450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5873750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5962650</wp:posOffset>
            </wp:positionH>
            <wp:positionV relativeFrom="page">
              <wp:posOffset>4133850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4159250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6115050</wp:posOffset>
            </wp:positionH>
            <wp:positionV relativeFrom="page">
              <wp:posOffset>4146550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6165850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6254750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6330950</wp:posOffset>
            </wp:positionH>
            <wp:positionV relativeFrom="page">
              <wp:posOffset>4133850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6369050</wp:posOffset>
            </wp:positionH>
            <wp:positionV relativeFrom="page">
              <wp:posOffset>4159250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6445250</wp:posOffset>
            </wp:positionH>
            <wp:positionV relativeFrom="page">
              <wp:posOffset>4159250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6546850</wp:posOffset>
            </wp:positionH>
            <wp:positionV relativeFrom="page">
              <wp:posOffset>4159250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6635750</wp:posOffset>
            </wp:positionH>
            <wp:positionV relativeFrom="page">
              <wp:posOffset>4165600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4356100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4381500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4356100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4381500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4381500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4381500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1479550</wp:posOffset>
            </wp:positionH>
            <wp:positionV relativeFrom="page">
              <wp:posOffset>4368800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4356100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1619250</wp:posOffset>
            </wp:positionH>
            <wp:positionV relativeFrom="page">
              <wp:posOffset>4381500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4381500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4438650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5080000</wp:posOffset>
            </wp:positionV>
            <wp:extent cx="1206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5111750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5092700</wp:posOffset>
            </wp:positionV>
            <wp:extent cx="635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5111750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1339850</wp:posOffset>
            </wp:positionH>
            <wp:positionV relativeFrom="page">
              <wp:posOffset>5111750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5111750</wp:posOffset>
            </wp:positionV>
            <wp:extent cx="152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5080000</wp:posOffset>
            </wp:positionV>
            <wp:extent cx="254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5111750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5080000</wp:posOffset>
            </wp:positionV>
            <wp:extent cx="254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5111750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5111750</wp:posOffset>
            </wp:positionV>
            <wp:extent cx="146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5111750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5073650</wp:posOffset>
            </wp:positionV>
            <wp:extent cx="1079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5092700</wp:posOffset>
            </wp:positionV>
            <wp:extent cx="635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5111750</wp:posOffset>
            </wp:positionV>
            <wp:extent cx="1016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2457450</wp:posOffset>
            </wp:positionH>
            <wp:positionV relativeFrom="page">
              <wp:posOffset>5111750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2571750</wp:posOffset>
            </wp:positionH>
            <wp:positionV relativeFrom="page">
              <wp:posOffset>5080000</wp:posOffset>
            </wp:positionV>
            <wp:extent cx="825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5111750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5111750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5092700</wp:posOffset>
            </wp:positionV>
            <wp:extent cx="635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5080000</wp:posOffset>
            </wp:positionV>
            <wp:extent cx="317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2990850</wp:posOffset>
            </wp:positionH>
            <wp:positionV relativeFrom="page">
              <wp:posOffset>5111750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5454650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5454650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5480050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5480050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1238250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1327150</wp:posOffset>
            </wp:positionH>
            <wp:positionV relativeFrom="page">
              <wp:posOffset>5454650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5467350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5454650</wp:posOffset>
            </wp:positionV>
            <wp:extent cx="190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1568450</wp:posOffset>
            </wp:positionH>
            <wp:positionV relativeFrom="page">
              <wp:posOffset>5480050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1682750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5467350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5454650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5480050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2101850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5454650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5480050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2495550</wp:posOffset>
            </wp:positionH>
            <wp:positionV relativeFrom="page">
              <wp:posOffset>5480050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2571750</wp:posOffset>
            </wp:positionH>
            <wp:positionV relativeFrom="page">
              <wp:posOffset>5467350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5454650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2774950</wp:posOffset>
            </wp:positionH>
            <wp:positionV relativeFrom="page">
              <wp:posOffset>5480050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5480050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5480050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3155950</wp:posOffset>
            </wp:positionH>
            <wp:positionV relativeFrom="page">
              <wp:posOffset>5454650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5480050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3498850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3562350</wp:posOffset>
            </wp:positionH>
            <wp:positionV relativeFrom="page">
              <wp:posOffset>5480050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3638550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3727450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5467350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3854450</wp:posOffset>
            </wp:positionH>
            <wp:positionV relativeFrom="page">
              <wp:posOffset>5454650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3879850</wp:posOffset>
            </wp:positionH>
            <wp:positionV relativeFrom="page">
              <wp:posOffset>5480050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5467350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4032250</wp:posOffset>
            </wp:positionH>
            <wp:positionV relativeFrom="page">
              <wp:posOffset>5454650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5480050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5480050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4527550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5480050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4679950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4756150</wp:posOffset>
            </wp:positionH>
            <wp:positionV relativeFrom="page">
              <wp:posOffset>5480050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4832350</wp:posOffset>
            </wp:positionH>
            <wp:positionV relativeFrom="page">
              <wp:posOffset>5480050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4921250</wp:posOffset>
            </wp:positionH>
            <wp:positionV relativeFrom="page">
              <wp:posOffset>5454650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5467350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5480050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5086350</wp:posOffset>
            </wp:positionH>
            <wp:positionV relativeFrom="page">
              <wp:posOffset>5537200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5810250</wp:posOffset>
            </wp:positionV>
            <wp:extent cx="635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5778500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1479550</wp:posOffset>
            </wp:positionH>
            <wp:positionV relativeFrom="page">
              <wp:posOffset>5803900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1530350</wp:posOffset>
            </wp:positionH>
            <wp:positionV relativeFrom="page">
              <wp:posOffset>5803900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5778500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5778500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5803900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1822450</wp:posOffset>
            </wp:positionH>
            <wp:positionV relativeFrom="page">
              <wp:posOffset>5791200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5803900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1974850</wp:posOffset>
            </wp:positionH>
            <wp:positionV relativeFrom="page">
              <wp:posOffset>5778500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5778500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2101850</wp:posOffset>
            </wp:positionH>
            <wp:positionV relativeFrom="page">
              <wp:posOffset>5803900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2216150</wp:posOffset>
            </wp:positionH>
            <wp:positionV relativeFrom="page">
              <wp:posOffset>5803900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2305050</wp:posOffset>
            </wp:positionH>
            <wp:positionV relativeFrom="page">
              <wp:posOffset>5803900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5791200</wp:posOffset>
            </wp:positionV>
            <wp:extent cx="571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2444750</wp:posOffset>
            </wp:positionH>
            <wp:positionV relativeFrom="page">
              <wp:posOffset>5803900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5803900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5803900</wp:posOffset>
            </wp:positionV>
            <wp:extent cx="1206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2749550</wp:posOffset>
            </wp:positionH>
            <wp:positionV relativeFrom="page">
              <wp:posOffset>5803900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2838450</wp:posOffset>
            </wp:positionH>
            <wp:positionV relativeFrom="page">
              <wp:posOffset>5803900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2926080</wp:posOffset>
            </wp:positionH>
            <wp:positionV relativeFrom="page">
              <wp:posOffset>5782310</wp:posOffset>
            </wp:positionV>
            <wp:extent cx="13969" cy="1003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3969" cy="1003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2952750</wp:posOffset>
            </wp:positionH>
            <wp:positionV relativeFrom="page">
              <wp:posOffset>5778500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3028950</wp:posOffset>
            </wp:positionH>
            <wp:positionV relativeFrom="page">
              <wp:posOffset>5791200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5778500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3168650</wp:posOffset>
            </wp:positionH>
            <wp:positionV relativeFrom="page">
              <wp:posOffset>5803900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3282950</wp:posOffset>
            </wp:positionH>
            <wp:positionV relativeFrom="page">
              <wp:posOffset>5803900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5803900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5803900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3498850</wp:posOffset>
            </wp:positionH>
            <wp:positionV relativeFrom="page">
              <wp:posOffset>5778500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5778500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3651250</wp:posOffset>
            </wp:positionH>
            <wp:positionV relativeFrom="page">
              <wp:posOffset>5803900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5803900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5778500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5803900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5803900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5803900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5861050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5791200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4210050</wp:posOffset>
            </wp:positionH>
            <wp:positionV relativeFrom="page">
              <wp:posOffset>5778500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5803900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5803900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4451350</wp:posOffset>
            </wp:positionH>
            <wp:positionV relativeFrom="page">
              <wp:posOffset>5803900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5778500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5803900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4705350</wp:posOffset>
            </wp:positionH>
            <wp:positionV relativeFrom="page">
              <wp:posOffset>5791200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4794250</wp:posOffset>
            </wp:positionH>
            <wp:positionV relativeFrom="page">
              <wp:posOffset>5803900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5803900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5803900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5803900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5803900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5803900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5803900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5778500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5803900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5803900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5803900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5759450</wp:posOffset>
            </wp:positionH>
            <wp:positionV relativeFrom="page">
              <wp:posOffset>5803900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5848350</wp:posOffset>
            </wp:positionH>
            <wp:positionV relativeFrom="page">
              <wp:posOffset>5803900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5778500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5861050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6038850</wp:posOffset>
            </wp:positionV>
            <wp:extent cx="635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6007100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6032500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1568450</wp:posOffset>
            </wp:positionH>
            <wp:positionV relativeFrom="page">
              <wp:posOffset>6032500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1657350</wp:posOffset>
            </wp:positionH>
            <wp:positionV relativeFrom="page">
              <wp:posOffset>6032500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6032500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6019800</wp:posOffset>
            </wp:positionV>
            <wp:extent cx="571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6032500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6007100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6032500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6032500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6032500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6019800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6032500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2406650</wp:posOffset>
            </wp:positionH>
            <wp:positionV relativeFrom="page">
              <wp:posOffset>6032500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2495550</wp:posOffset>
            </wp:positionH>
            <wp:positionV relativeFrom="page">
              <wp:posOffset>6032500</wp:posOffset>
            </wp:positionV>
            <wp:extent cx="1206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6032500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6032500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2811780</wp:posOffset>
            </wp:positionH>
            <wp:positionV relativeFrom="page">
              <wp:posOffset>6010910</wp:posOffset>
            </wp:positionV>
            <wp:extent cx="13969" cy="1003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3969" cy="1003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2838450</wp:posOffset>
            </wp:positionH>
            <wp:positionV relativeFrom="page">
              <wp:posOffset>6007100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6032500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6032500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3117850</wp:posOffset>
            </wp:positionH>
            <wp:positionV relativeFrom="page">
              <wp:posOffset>6032500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6032500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3244850</wp:posOffset>
            </wp:positionH>
            <wp:positionV relativeFrom="page">
              <wp:posOffset>6032500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3321050</wp:posOffset>
            </wp:positionH>
            <wp:positionV relativeFrom="page">
              <wp:posOffset>6032500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3409950</wp:posOffset>
            </wp:positionH>
            <wp:positionV relativeFrom="page">
              <wp:posOffset>6032500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6032500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6032500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6007100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3765550</wp:posOffset>
            </wp:positionH>
            <wp:positionV relativeFrom="page">
              <wp:posOffset>6007100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3854450</wp:posOffset>
            </wp:positionH>
            <wp:positionV relativeFrom="page">
              <wp:posOffset>6032500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3930650</wp:posOffset>
            </wp:positionH>
            <wp:positionV relativeFrom="page">
              <wp:posOffset>6032500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4019550</wp:posOffset>
            </wp:positionH>
            <wp:positionV relativeFrom="page">
              <wp:posOffset>6007100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4044950</wp:posOffset>
            </wp:positionH>
            <wp:positionV relativeFrom="page">
              <wp:posOffset>6032500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4159250</wp:posOffset>
            </wp:positionH>
            <wp:positionV relativeFrom="page">
              <wp:posOffset>6032500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4235450</wp:posOffset>
            </wp:positionH>
            <wp:positionV relativeFrom="page">
              <wp:posOffset>6032500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4324350</wp:posOffset>
            </wp:positionH>
            <wp:positionV relativeFrom="page">
              <wp:posOffset>6032500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4451350</wp:posOffset>
            </wp:positionH>
            <wp:positionV relativeFrom="page">
              <wp:posOffset>6032500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4527550</wp:posOffset>
            </wp:positionH>
            <wp:positionV relativeFrom="page">
              <wp:posOffset>6032500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6007100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4679950</wp:posOffset>
            </wp:positionH>
            <wp:positionV relativeFrom="page">
              <wp:posOffset>6032500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4781550</wp:posOffset>
            </wp:positionH>
            <wp:positionV relativeFrom="page">
              <wp:posOffset>6007100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6032500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4883150</wp:posOffset>
            </wp:positionH>
            <wp:positionV relativeFrom="page">
              <wp:posOffset>6032500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4972050</wp:posOffset>
            </wp:positionH>
            <wp:positionV relativeFrom="page">
              <wp:posOffset>6032500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5048250</wp:posOffset>
            </wp:positionH>
            <wp:positionV relativeFrom="page">
              <wp:posOffset>6019800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5130800</wp:posOffset>
            </wp:positionH>
            <wp:positionV relativeFrom="page">
              <wp:posOffset>6032500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5213350</wp:posOffset>
            </wp:positionH>
            <wp:positionV relativeFrom="page">
              <wp:posOffset>6007100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5289550</wp:posOffset>
            </wp:positionH>
            <wp:positionV relativeFrom="page">
              <wp:posOffset>6019800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6007100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5429250</wp:posOffset>
            </wp:positionH>
            <wp:positionV relativeFrom="page">
              <wp:posOffset>6032500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5543550</wp:posOffset>
            </wp:positionH>
            <wp:positionV relativeFrom="page">
              <wp:posOffset>6032500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6032500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6007100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5759450</wp:posOffset>
            </wp:positionH>
            <wp:positionV relativeFrom="page">
              <wp:posOffset>6032500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5842000</wp:posOffset>
            </wp:positionH>
            <wp:positionV relativeFrom="page">
              <wp:posOffset>6019800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6089650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5975350</wp:posOffset>
            </wp:positionH>
            <wp:positionV relativeFrom="page">
              <wp:posOffset>6007100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6019800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6032500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6032500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6229350</wp:posOffset>
            </wp:positionH>
            <wp:positionV relativeFrom="page">
              <wp:posOffset>6019800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6032500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6032500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6457950</wp:posOffset>
            </wp:positionH>
            <wp:positionV relativeFrom="page">
              <wp:posOffset>6032500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6546850</wp:posOffset>
            </wp:positionH>
            <wp:positionV relativeFrom="page">
              <wp:posOffset>6007100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6584950</wp:posOffset>
            </wp:positionH>
            <wp:positionV relativeFrom="page">
              <wp:posOffset>6032500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6661150</wp:posOffset>
            </wp:positionH>
            <wp:positionV relativeFrom="page">
              <wp:posOffset>6026150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6229350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1466850</wp:posOffset>
            </wp:positionH>
            <wp:positionV relativeFrom="page">
              <wp:posOffset>6229350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6254750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6235700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1797050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1873250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6254750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2114550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6254750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6254750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6229350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2457450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2546350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6248400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2813050</wp:posOffset>
            </wp:positionH>
            <wp:positionV relativeFrom="page">
              <wp:posOffset>6229350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6254750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3295650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3409950</wp:posOffset>
            </wp:positionH>
            <wp:positionV relativeFrom="page">
              <wp:posOffset>6254750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6229350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3575050</wp:posOffset>
            </wp:positionH>
            <wp:positionV relativeFrom="page">
              <wp:posOffset>6254750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3651250</wp:posOffset>
            </wp:positionH>
            <wp:positionV relativeFrom="page">
              <wp:posOffset>6254750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6229350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6254750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6254750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6254750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4222750</wp:posOffset>
            </wp:positionH>
            <wp:positionV relativeFrom="page">
              <wp:posOffset>6254750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6229350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6254750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4756150</wp:posOffset>
            </wp:positionH>
            <wp:positionV relativeFrom="page">
              <wp:posOffset>6229350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4845050</wp:posOffset>
            </wp:positionH>
            <wp:positionV relativeFrom="page">
              <wp:posOffset>6229350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6235700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6229350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6254750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6254750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5137150</wp:posOffset>
            </wp:positionH>
            <wp:positionV relativeFrom="page">
              <wp:posOffset>6254750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6311900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6940550</wp:posOffset>
            </wp:positionV>
            <wp:extent cx="1079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1047750</wp:posOffset>
            </wp:positionH>
            <wp:positionV relativeFrom="page">
              <wp:posOffset>6978650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6978650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6940550</wp:posOffset>
            </wp:positionV>
            <wp:extent cx="381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6940550</wp:posOffset>
            </wp:positionV>
            <wp:extent cx="889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6978650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1568450</wp:posOffset>
            </wp:positionH>
            <wp:positionV relativeFrom="page">
              <wp:posOffset>6978650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1682750</wp:posOffset>
            </wp:positionH>
            <wp:positionV relativeFrom="page">
              <wp:posOffset>6940550</wp:posOffset>
            </wp:positionV>
            <wp:extent cx="254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6978650</wp:posOffset>
            </wp:positionV>
            <wp:extent cx="571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6978650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1911350</wp:posOffset>
            </wp:positionH>
            <wp:positionV relativeFrom="page">
              <wp:posOffset>6978650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2025650</wp:posOffset>
            </wp:positionH>
            <wp:positionV relativeFrom="page">
              <wp:posOffset>6978650</wp:posOffset>
            </wp:positionV>
            <wp:extent cx="146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6978650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2305050</wp:posOffset>
            </wp:positionH>
            <wp:positionV relativeFrom="page">
              <wp:posOffset>6978650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2406650</wp:posOffset>
            </wp:positionH>
            <wp:positionV relativeFrom="page">
              <wp:posOffset>6953250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2508250</wp:posOffset>
            </wp:positionH>
            <wp:positionV relativeFrom="page">
              <wp:posOffset>6978650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6978650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2711450</wp:posOffset>
            </wp:positionH>
            <wp:positionV relativeFrom="page">
              <wp:posOffset>7048500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2800350</wp:posOffset>
            </wp:positionH>
            <wp:positionV relativeFrom="page">
              <wp:posOffset>6940550</wp:posOffset>
            </wp:positionV>
            <wp:extent cx="1016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6940550</wp:posOffset>
            </wp:positionV>
            <wp:extent cx="254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6978650</wp:posOffset>
            </wp:positionV>
            <wp:extent cx="146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6978650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6940550</wp:posOffset>
            </wp:positionV>
            <wp:extent cx="381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3308350</wp:posOffset>
            </wp:positionH>
            <wp:positionV relativeFrom="page">
              <wp:posOffset>6978650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6953250</wp:posOffset>
            </wp:positionV>
            <wp:extent cx="635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6978650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6978650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3663950</wp:posOffset>
            </wp:positionH>
            <wp:positionV relativeFrom="page">
              <wp:posOffset>6978650</wp:posOffset>
            </wp:positionV>
            <wp:extent cx="31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928369</wp:posOffset>
            </wp:positionH>
            <wp:positionV relativeFrom="page">
              <wp:posOffset>7358380</wp:posOffset>
            </wp:positionV>
            <wp:extent cx="13970" cy="1003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3970" cy="1003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7385050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7366000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1123950</wp:posOffset>
            </wp:positionH>
            <wp:positionV relativeFrom="page">
              <wp:posOffset>7353300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1327150</wp:posOffset>
            </wp:positionH>
            <wp:positionV relativeFrom="page">
              <wp:posOffset>7385050</wp:posOffset>
            </wp:positionV>
            <wp:extent cx="381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7378700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7353300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7385050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1720850</wp:posOffset>
            </wp:positionH>
            <wp:positionV relativeFrom="page">
              <wp:posOffset>7378700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1809750</wp:posOffset>
            </wp:positionH>
            <wp:positionV relativeFrom="page">
              <wp:posOffset>7385050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1860550</wp:posOffset>
            </wp:positionH>
            <wp:positionV relativeFrom="page">
              <wp:posOffset>7353300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7353300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7435850</wp:posOffset>
            </wp:positionV>
            <wp:extent cx="254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2051050</wp:posOffset>
            </wp:positionH>
            <wp:positionV relativeFrom="page">
              <wp:posOffset>7366000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7353300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7385050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7378700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7353300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7378700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2597150</wp:posOffset>
            </wp:positionH>
            <wp:positionV relativeFrom="page">
              <wp:posOffset>7366000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2749550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7385050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2927350</wp:posOffset>
            </wp:positionH>
            <wp:positionV relativeFrom="page">
              <wp:posOffset>7385050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7378700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3092450</wp:posOffset>
            </wp:positionH>
            <wp:positionV relativeFrom="page">
              <wp:posOffset>7366000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7378700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7385050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3663950</wp:posOffset>
            </wp:positionH>
            <wp:positionV relativeFrom="page">
              <wp:posOffset>7385050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3702050</wp:posOffset>
            </wp:positionH>
            <wp:positionV relativeFrom="page">
              <wp:posOffset>7385050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3765550</wp:posOffset>
            </wp:positionH>
            <wp:positionV relativeFrom="page">
              <wp:posOffset>7366000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7353300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7353300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7385050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7372350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4108450</wp:posOffset>
            </wp:positionH>
            <wp:positionV relativeFrom="page">
              <wp:posOffset>7435850</wp:posOffset>
            </wp:positionV>
            <wp:extent cx="254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7385050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4362450</wp:posOffset>
            </wp:positionH>
            <wp:positionV relativeFrom="page">
              <wp:posOffset>7353300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7353300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7366000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4565650</wp:posOffset>
            </wp:positionH>
            <wp:positionV relativeFrom="page">
              <wp:posOffset>7378700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4667250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4756150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7366000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4883150</wp:posOffset>
            </wp:positionH>
            <wp:positionV relativeFrom="page">
              <wp:posOffset>7353300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7378700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7385050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5086350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5200650</wp:posOffset>
            </wp:positionH>
            <wp:positionV relativeFrom="page">
              <wp:posOffset>7385050</wp:posOffset>
            </wp:positionV>
            <wp:extent cx="1079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5327650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5403850</wp:posOffset>
            </wp:positionH>
            <wp:positionV relativeFrom="page">
              <wp:posOffset>7385050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7353300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5594350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5670550</wp:posOffset>
            </wp:positionH>
            <wp:positionV relativeFrom="page">
              <wp:posOffset>7385050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5746750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7385050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7385050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6026150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6102350</wp:posOffset>
            </wp:positionH>
            <wp:positionV relativeFrom="page">
              <wp:posOffset>7378700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6178550</wp:posOffset>
            </wp:positionH>
            <wp:positionV relativeFrom="page">
              <wp:posOffset>7385050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6216650</wp:posOffset>
            </wp:positionH>
            <wp:positionV relativeFrom="page">
              <wp:posOffset>7366000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7378700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6362700</wp:posOffset>
            </wp:positionH>
            <wp:positionV relativeFrom="page">
              <wp:posOffset>7353300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6400800</wp:posOffset>
            </wp:positionH>
            <wp:positionV relativeFrom="page">
              <wp:posOffset>7385050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7600950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7600950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1123950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7575550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1238250</wp:posOffset>
            </wp:positionH>
            <wp:positionV relativeFrom="page">
              <wp:posOffset>7588250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1289050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7658100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7575550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1619250</wp:posOffset>
            </wp:positionH>
            <wp:positionV relativeFrom="page">
              <wp:posOffset>7588250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7575550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7600950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7600950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7575550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7600950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7600950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2305050</wp:posOffset>
            </wp:positionH>
            <wp:positionV relativeFrom="page">
              <wp:posOffset>7575550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2444750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7575550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7600950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2698750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7575550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7588250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2952750</wp:posOffset>
            </wp:positionH>
            <wp:positionV relativeFrom="page">
              <wp:posOffset>7600950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3041650</wp:posOffset>
            </wp:positionH>
            <wp:positionV relativeFrom="page">
              <wp:posOffset>7600950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7658100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3155950</wp:posOffset>
            </wp:positionH>
            <wp:positionV relativeFrom="page">
              <wp:posOffset>7600950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7600950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3460750</wp:posOffset>
            </wp:positionH>
            <wp:positionV relativeFrom="page">
              <wp:posOffset>7600950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3549650</wp:posOffset>
            </wp:positionH>
            <wp:positionV relativeFrom="page">
              <wp:posOffset>7600950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3740150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7600950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7600950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7588250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4273550</wp:posOffset>
            </wp:positionH>
            <wp:positionV relativeFrom="page">
              <wp:posOffset>7575550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7600950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7588250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7588250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4565650</wp:posOffset>
            </wp:positionH>
            <wp:positionV relativeFrom="page">
              <wp:posOffset>7575550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4648200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4756150</wp:posOffset>
            </wp:positionH>
            <wp:positionV relativeFrom="page">
              <wp:posOffset>7600950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7600950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7575550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4972050</wp:posOffset>
            </wp:positionH>
            <wp:positionV relativeFrom="page">
              <wp:posOffset>7600950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7588250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5137150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5213350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5302250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7600950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7600950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5683250</wp:posOffset>
            </wp:positionH>
            <wp:positionV relativeFrom="page">
              <wp:posOffset>7600950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7575550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7575550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5873750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5962650</wp:posOffset>
            </wp:positionH>
            <wp:positionV relativeFrom="page">
              <wp:posOffset>7575550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7575550</wp:posOffset>
            </wp:positionV>
            <wp:extent cx="317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6229350</wp:posOffset>
            </wp:positionH>
            <wp:positionV relativeFrom="page">
              <wp:posOffset>7588250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6280150</wp:posOffset>
            </wp:positionH>
            <wp:positionV relativeFrom="page">
              <wp:posOffset>7600950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6394450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6483350</wp:posOffset>
            </wp:positionH>
            <wp:positionV relativeFrom="page">
              <wp:posOffset>7600950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6565900</wp:posOffset>
            </wp:positionH>
            <wp:positionV relativeFrom="page">
              <wp:posOffset>7575550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920750</wp:posOffset>
            </wp:positionH>
            <wp:positionV relativeFrom="page">
              <wp:posOffset>7823200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7791450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1035050</wp:posOffset>
            </wp:positionH>
            <wp:positionV relativeFrom="page">
              <wp:posOffset>7823200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7823200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1238250</wp:posOffset>
            </wp:positionH>
            <wp:positionV relativeFrom="page">
              <wp:posOffset>7823200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7823200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7823200</wp:posOffset>
            </wp:positionV>
            <wp:extent cx="1079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7823200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7823200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7823200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7823200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7823200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7823200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7823200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7823200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7823200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2254250</wp:posOffset>
            </wp:positionH>
            <wp:positionV relativeFrom="page">
              <wp:posOffset>7791450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7791450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7823200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7810500</wp:posOffset>
            </wp:positionV>
            <wp:extent cx="698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7804150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7823200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7791450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7791450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2813050</wp:posOffset>
            </wp:positionH>
            <wp:positionV relativeFrom="page">
              <wp:posOffset>7823200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2889250</wp:posOffset>
            </wp:positionH>
            <wp:positionV relativeFrom="page">
              <wp:posOffset>7823200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2965450</wp:posOffset>
            </wp:positionH>
            <wp:positionV relativeFrom="page">
              <wp:posOffset>7791450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3079750</wp:posOffset>
            </wp:positionH>
            <wp:positionV relativeFrom="page">
              <wp:posOffset>7823200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3130550</wp:posOffset>
            </wp:positionH>
            <wp:positionV relativeFrom="page">
              <wp:posOffset>7823200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7791450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7823200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7823200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7874000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3484879</wp:posOffset>
            </wp:positionH>
            <wp:positionV relativeFrom="page">
              <wp:posOffset>7797800</wp:posOffset>
            </wp:positionV>
            <wp:extent cx="1397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1397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7823200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7804150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3689350</wp:posOffset>
            </wp:positionH>
            <wp:positionV relativeFrom="page">
              <wp:posOffset>7791450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7823200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3854450</wp:posOffset>
            </wp:positionH>
            <wp:positionV relativeFrom="page">
              <wp:posOffset>7804150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7823200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7823200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4095750</wp:posOffset>
            </wp:positionH>
            <wp:positionV relativeFrom="page">
              <wp:posOffset>7823200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4171950</wp:posOffset>
            </wp:positionH>
            <wp:positionV relativeFrom="page">
              <wp:posOffset>7823200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4248150</wp:posOffset>
            </wp:positionH>
            <wp:positionV relativeFrom="page">
              <wp:posOffset>7874000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7804150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4375150</wp:posOffset>
            </wp:positionH>
            <wp:positionV relativeFrom="page">
              <wp:posOffset>7791450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7823200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4565650</wp:posOffset>
            </wp:positionH>
            <wp:positionV relativeFrom="page">
              <wp:posOffset>7823200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4641850</wp:posOffset>
            </wp:positionH>
            <wp:positionV relativeFrom="page">
              <wp:posOffset>7823200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4718050</wp:posOffset>
            </wp:positionH>
            <wp:positionV relativeFrom="page">
              <wp:posOffset>7823200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4794250</wp:posOffset>
            </wp:positionH>
            <wp:positionV relativeFrom="page">
              <wp:posOffset>7791450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4832350</wp:posOffset>
            </wp:positionH>
            <wp:positionV relativeFrom="page">
              <wp:posOffset>7823200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7823200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4972050</wp:posOffset>
            </wp:positionH>
            <wp:positionV relativeFrom="page">
              <wp:posOffset>7823200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7823200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5187950</wp:posOffset>
            </wp:positionH>
            <wp:positionV relativeFrom="page">
              <wp:posOffset>7823200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5264150</wp:posOffset>
            </wp:positionH>
            <wp:positionV relativeFrom="page">
              <wp:posOffset>7823200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5340350</wp:posOffset>
            </wp:positionH>
            <wp:positionV relativeFrom="page">
              <wp:posOffset>7804150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7791450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5518150</wp:posOffset>
            </wp:positionH>
            <wp:positionV relativeFrom="page">
              <wp:posOffset>7823200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5594350</wp:posOffset>
            </wp:positionH>
            <wp:positionV relativeFrom="page">
              <wp:posOffset>7823200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5670550</wp:posOffset>
            </wp:positionH>
            <wp:positionV relativeFrom="page">
              <wp:posOffset>7823200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5759450</wp:posOffset>
            </wp:positionH>
            <wp:positionV relativeFrom="page">
              <wp:posOffset>7823200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7823200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7823200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6076950</wp:posOffset>
            </wp:positionH>
            <wp:positionV relativeFrom="page">
              <wp:posOffset>7791450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7823200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6216650</wp:posOffset>
            </wp:positionH>
            <wp:positionV relativeFrom="page">
              <wp:posOffset>7791450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6267450</wp:posOffset>
            </wp:positionH>
            <wp:positionV relativeFrom="page">
              <wp:posOffset>7791450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6292850</wp:posOffset>
            </wp:positionH>
            <wp:positionV relativeFrom="page">
              <wp:posOffset>7823200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920750</wp:posOffset>
            </wp:positionH>
            <wp:positionV relativeFrom="page">
              <wp:posOffset>8032750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8007350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8032750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8032750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8032750</wp:posOffset>
            </wp:positionV>
            <wp:extent cx="381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8032750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8032750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8007350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8007350</wp:posOffset>
            </wp:positionV>
            <wp:extent cx="31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1568450</wp:posOffset>
            </wp:positionH>
            <wp:positionV relativeFrom="page">
              <wp:posOffset>8032750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1682750</wp:posOffset>
            </wp:positionH>
            <wp:positionV relativeFrom="page">
              <wp:posOffset>8032750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8032750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8007350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8007350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8032750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2127250</wp:posOffset>
            </wp:positionH>
            <wp:positionV relativeFrom="page">
              <wp:posOffset>8013700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8032750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8032750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2305050</wp:posOffset>
            </wp:positionH>
            <wp:positionV relativeFrom="page">
              <wp:posOffset>8032750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8001000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8032750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8001000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2597150</wp:posOffset>
            </wp:positionH>
            <wp:positionV relativeFrom="page">
              <wp:posOffset>8032750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2673350</wp:posOffset>
            </wp:positionH>
            <wp:positionV relativeFrom="page">
              <wp:posOffset>8013700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2724150</wp:posOffset>
            </wp:positionH>
            <wp:positionV relativeFrom="page">
              <wp:posOffset>8001000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2762250</wp:posOffset>
            </wp:positionH>
            <wp:positionV relativeFrom="page">
              <wp:posOffset>8032750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8083550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2923540</wp:posOffset>
            </wp:positionH>
            <wp:positionV relativeFrom="page">
              <wp:posOffset>8007350</wp:posOffset>
            </wp:positionV>
            <wp:extent cx="12700" cy="1003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003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8013700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8007350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8032750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3206750</wp:posOffset>
            </wp:positionH>
            <wp:positionV relativeFrom="page">
              <wp:posOffset>8032750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8032750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8032750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3448050</wp:posOffset>
            </wp:positionH>
            <wp:positionV relativeFrom="page">
              <wp:posOffset>8007350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3536950</wp:posOffset>
            </wp:positionH>
            <wp:positionV relativeFrom="page">
              <wp:posOffset>8032750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3638550</wp:posOffset>
            </wp:positionH>
            <wp:positionV relativeFrom="page">
              <wp:posOffset>8032750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3727450</wp:posOffset>
            </wp:positionH>
            <wp:positionV relativeFrom="page">
              <wp:posOffset>8032750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3841750</wp:posOffset>
            </wp:positionH>
            <wp:positionV relativeFrom="page">
              <wp:posOffset>8007350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8032750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4006850</wp:posOffset>
            </wp:positionH>
            <wp:positionV relativeFrom="page">
              <wp:posOffset>8032750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4146550</wp:posOffset>
            </wp:positionH>
            <wp:positionV relativeFrom="page">
              <wp:posOffset>8013700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8007350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4286250</wp:posOffset>
            </wp:positionH>
            <wp:positionV relativeFrom="page">
              <wp:posOffset>8032750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8032750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8001000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4514850</wp:posOffset>
            </wp:positionH>
            <wp:positionV relativeFrom="page">
              <wp:posOffset>8032750</wp:posOffset>
            </wp:positionV>
            <wp:extent cx="1079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4641850</wp:posOffset>
            </wp:positionH>
            <wp:positionV relativeFrom="page">
              <wp:posOffset>8032750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4730750</wp:posOffset>
            </wp:positionH>
            <wp:positionV relativeFrom="page">
              <wp:posOffset>8007350</wp:posOffset>
            </wp:positionV>
            <wp:extent cx="31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8032750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4845050</wp:posOffset>
            </wp:positionH>
            <wp:positionV relativeFrom="page">
              <wp:posOffset>8013700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4895850</wp:posOffset>
            </wp:positionH>
            <wp:positionV relativeFrom="page">
              <wp:posOffset>8032750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8032750</wp:posOffset>
            </wp:positionV>
            <wp:extent cx="381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5060950</wp:posOffset>
            </wp:positionH>
            <wp:positionV relativeFrom="page">
              <wp:posOffset>8001000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5099050</wp:posOffset>
            </wp:positionH>
            <wp:positionV relativeFrom="page">
              <wp:posOffset>8032750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5200650</wp:posOffset>
            </wp:positionH>
            <wp:positionV relativeFrom="page">
              <wp:posOffset>8007350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5289550</wp:posOffset>
            </wp:positionH>
            <wp:positionV relativeFrom="page">
              <wp:posOffset>8032750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5365750</wp:posOffset>
            </wp:positionH>
            <wp:positionV relativeFrom="page">
              <wp:posOffset>8032750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5441950</wp:posOffset>
            </wp:positionH>
            <wp:positionV relativeFrom="page">
              <wp:posOffset>8001000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5480050</wp:posOffset>
            </wp:positionH>
            <wp:positionV relativeFrom="page">
              <wp:posOffset>8020050</wp:posOffset>
            </wp:positionV>
            <wp:extent cx="698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8032750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5645150</wp:posOffset>
            </wp:positionH>
            <wp:positionV relativeFrom="page">
              <wp:posOffset>8032750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5721350</wp:posOffset>
            </wp:positionH>
            <wp:positionV relativeFrom="page">
              <wp:posOffset>8007350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5810250</wp:posOffset>
            </wp:positionH>
            <wp:positionV relativeFrom="page">
              <wp:posOffset>8083550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6" w:after="0"/>
        <w:ind w:left="0" w:right="0"/>
      </w:pP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1339850</wp:posOffset>
            </wp:positionV>
            <wp:extent cx="952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1447800</wp:posOffset>
            </wp:positionV>
            <wp:extent cx="3810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1339850</wp:posOffset>
            </wp:positionV>
            <wp:extent cx="1270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1250950</wp:posOffset>
            </wp:positionH>
            <wp:positionV relativeFrom="page">
              <wp:posOffset>1339850</wp:posOffset>
            </wp:positionV>
            <wp:extent cx="1270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1339850</wp:posOffset>
            </wp:positionV>
            <wp:extent cx="1905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1578610</wp:posOffset>
            </wp:positionH>
            <wp:positionV relativeFrom="page">
              <wp:posOffset>1419860</wp:posOffset>
            </wp:positionV>
            <wp:extent cx="58420" cy="215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58420" cy="21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1644650</wp:posOffset>
            </wp:positionH>
            <wp:positionV relativeFrom="page">
              <wp:posOffset>1339850</wp:posOffset>
            </wp:positionV>
            <wp:extent cx="1270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1377950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1377950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1962150</wp:posOffset>
            </wp:positionH>
            <wp:positionV relativeFrom="page">
              <wp:posOffset>1377950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1339850</wp:posOffset>
            </wp:positionV>
            <wp:extent cx="1079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1339850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1352550</wp:posOffset>
            </wp:positionV>
            <wp:extent cx="698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2406650</wp:posOffset>
            </wp:positionH>
            <wp:positionV relativeFrom="page">
              <wp:posOffset>1384300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1339850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1377950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2724150</wp:posOffset>
            </wp:positionH>
            <wp:positionV relativeFrom="page">
              <wp:posOffset>1377950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1352550</wp:posOffset>
            </wp:positionV>
            <wp:extent cx="698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1419860</wp:posOffset>
            </wp:positionV>
            <wp:extent cx="57150" cy="215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1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2978150</wp:posOffset>
            </wp:positionH>
            <wp:positionV relativeFrom="page">
              <wp:posOffset>1339850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1384300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1377950</wp:posOffset>
            </wp:positionV>
            <wp:extent cx="1079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1377950</wp:posOffset>
            </wp:positionV>
            <wp:extent cx="1079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1377950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3536950</wp:posOffset>
            </wp:positionH>
            <wp:positionV relativeFrom="page">
              <wp:posOffset>1377950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1352550</wp:posOffset>
            </wp:positionV>
            <wp:extent cx="698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1339850</wp:posOffset>
            </wp:positionV>
            <wp:extent cx="1460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3879850</wp:posOffset>
            </wp:positionH>
            <wp:positionV relativeFrom="page">
              <wp:posOffset>1377950</wp:posOffset>
            </wp:positionV>
            <wp:extent cx="952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1377950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4070350</wp:posOffset>
            </wp:positionH>
            <wp:positionV relativeFrom="page">
              <wp:posOffset>1377950</wp:posOffset>
            </wp:positionV>
            <wp:extent cx="1079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1352550</wp:posOffset>
            </wp:positionV>
            <wp:extent cx="6350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920750</wp:posOffset>
            </wp:positionH>
            <wp:positionV relativeFrom="page">
              <wp:posOffset>1758950</wp:posOffset>
            </wp:positionV>
            <wp:extent cx="1333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1758950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1803400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1803400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1327150</wp:posOffset>
            </wp:positionH>
            <wp:positionV relativeFrom="page">
              <wp:posOffset>1803400</wp:posOffset>
            </wp:positionV>
            <wp:extent cx="698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1390650</wp:posOffset>
            </wp:positionH>
            <wp:positionV relativeFrom="page">
              <wp:posOffset>1803400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1803400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1581150</wp:posOffset>
            </wp:positionH>
            <wp:positionV relativeFrom="page">
              <wp:posOffset>1758950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1758950</wp:posOffset>
            </wp:positionV>
            <wp:extent cx="508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1758950</wp:posOffset>
            </wp:positionV>
            <wp:extent cx="571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1758950</wp:posOffset>
            </wp:positionV>
            <wp:extent cx="508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1860550</wp:posOffset>
            </wp:positionH>
            <wp:positionV relativeFrom="page">
              <wp:posOffset>1778000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1803400</wp:posOffset>
            </wp:positionV>
            <wp:extent cx="1016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1803400</wp:posOffset>
            </wp:positionV>
            <wp:extent cx="254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2127250</wp:posOffset>
            </wp:positionH>
            <wp:positionV relativeFrom="page">
              <wp:posOffset>1765300</wp:posOffset>
            </wp:positionV>
            <wp:extent cx="1079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1803400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1803400</wp:posOffset>
            </wp:positionV>
            <wp:extent cx="762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2393950</wp:posOffset>
            </wp:positionH>
            <wp:positionV relativeFrom="page">
              <wp:posOffset>1778000</wp:posOffset>
            </wp:positionV>
            <wp:extent cx="57150" cy="12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1758950</wp:posOffset>
            </wp:positionV>
            <wp:extent cx="508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1803400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2597150</wp:posOffset>
            </wp:positionH>
            <wp:positionV relativeFrom="page">
              <wp:posOffset>1758950</wp:posOffset>
            </wp:positionV>
            <wp:extent cx="508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1758950</wp:posOffset>
            </wp:positionV>
            <wp:extent cx="508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1803400</wp:posOffset>
            </wp:positionV>
            <wp:extent cx="1079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1758950</wp:posOffset>
            </wp:positionV>
            <wp:extent cx="1333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1758950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1803400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1803400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1803400</wp:posOffset>
            </wp:positionV>
            <wp:extent cx="762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3346450</wp:posOffset>
            </wp:positionH>
            <wp:positionV relativeFrom="page">
              <wp:posOffset>1803400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1803400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3536950</wp:posOffset>
            </wp:positionH>
            <wp:positionV relativeFrom="page">
              <wp:posOffset>1758950</wp:posOffset>
            </wp:positionV>
            <wp:extent cx="952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1758950</wp:posOffset>
            </wp:positionV>
            <wp:extent cx="508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3702050</wp:posOffset>
            </wp:positionH>
            <wp:positionV relativeFrom="page">
              <wp:posOffset>1803400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2171700</wp:posOffset>
            </wp:positionV>
            <wp:extent cx="1143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2171700</wp:posOffset>
            </wp:positionV>
            <wp:extent cx="1143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2178050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2209800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2184400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1454150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2171700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1682750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2184400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1819910</wp:posOffset>
            </wp:positionH>
            <wp:positionV relativeFrom="page">
              <wp:posOffset>2240280</wp:posOffset>
            </wp:positionV>
            <wp:extent cx="40639" cy="1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40639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2209800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2209800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2209800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2152650</wp:posOffset>
            </wp:positionH>
            <wp:positionV relativeFrom="page">
              <wp:posOffset>2209800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2209800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2184400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2209800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2184400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2800350</wp:posOffset>
            </wp:positionH>
            <wp:positionV relativeFrom="page">
              <wp:posOffset>2209800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2863850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2209800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2209800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3105150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3206750</wp:posOffset>
            </wp:positionH>
            <wp:positionV relativeFrom="page">
              <wp:posOffset>2184400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2171700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3333750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3435350</wp:posOffset>
            </wp:positionH>
            <wp:positionV relativeFrom="page">
              <wp:posOffset>2209800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3625850</wp:posOffset>
            </wp:positionH>
            <wp:positionV relativeFrom="page">
              <wp:posOffset>2209800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3676650</wp:posOffset>
            </wp:positionH>
            <wp:positionV relativeFrom="page">
              <wp:posOffset>2209800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2209800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2209800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3879850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2209800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2209800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4095750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4159250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4235450</wp:posOffset>
            </wp:positionH>
            <wp:positionV relativeFrom="page">
              <wp:posOffset>2184400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2171700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4400550</wp:posOffset>
            </wp:positionH>
            <wp:positionV relativeFrom="page">
              <wp:posOffset>2209800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4514850</wp:posOffset>
            </wp:positionH>
            <wp:positionV relativeFrom="page">
              <wp:posOffset>2209800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2209800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2184400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4718050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2171700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2184400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2260600</wp:posOffset>
            </wp:positionV>
            <wp:extent cx="317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5149850</wp:posOffset>
            </wp:positionH>
            <wp:positionV relativeFrom="page">
              <wp:posOffset>2171700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5226050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5302250</wp:posOffset>
            </wp:positionH>
            <wp:positionV relativeFrom="page">
              <wp:posOffset>2184400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2171700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5429250</wp:posOffset>
            </wp:positionH>
            <wp:positionV relativeFrom="page">
              <wp:posOffset>2184400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5518150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2209800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5645150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2209800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2209800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2184400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5962650</wp:posOffset>
            </wp:positionH>
            <wp:positionV relativeFrom="page">
              <wp:posOffset>2171700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6038850</wp:posOffset>
            </wp:positionH>
            <wp:positionV relativeFrom="page">
              <wp:posOffset>2209800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2209800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6191250</wp:posOffset>
            </wp:positionH>
            <wp:positionV relativeFrom="page">
              <wp:posOffset>2209800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920750</wp:posOffset>
            </wp:positionH>
            <wp:positionV relativeFrom="page">
              <wp:posOffset>2406650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2413000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2406650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1123950</wp:posOffset>
            </wp:positionH>
            <wp:positionV relativeFrom="page">
              <wp:posOffset>2406650</wp:posOffset>
            </wp:positionV>
            <wp:extent cx="571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2413000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2387600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2368550</wp:posOffset>
            </wp:positionV>
            <wp:extent cx="825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2368550</wp:posOffset>
            </wp:positionV>
            <wp:extent cx="381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2406650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2406650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2406650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2368550</wp:posOffset>
            </wp:positionV>
            <wp:extent cx="825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2406650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2413000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1898650</wp:posOffset>
            </wp:positionH>
            <wp:positionV relativeFrom="page">
              <wp:posOffset>2387600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2387600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2368550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2406650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2216150</wp:posOffset>
            </wp:positionH>
            <wp:positionV relativeFrom="page">
              <wp:posOffset>2406650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2266950</wp:posOffset>
            </wp:positionH>
            <wp:positionV relativeFrom="page">
              <wp:posOffset>2387600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2317750</wp:posOffset>
            </wp:positionH>
            <wp:positionV relativeFrom="page">
              <wp:posOffset>2413000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2393950</wp:posOffset>
            </wp:positionH>
            <wp:positionV relativeFrom="page">
              <wp:posOffset>2368550</wp:posOffset>
            </wp:positionV>
            <wp:extent cx="825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2406650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2546350</wp:posOffset>
            </wp:positionH>
            <wp:positionV relativeFrom="page">
              <wp:posOffset>2406650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2387600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2463800</wp:posOffset>
            </wp:positionV>
            <wp:extent cx="190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2781300</wp:posOffset>
            </wp:positionV>
            <wp:extent cx="635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2749550</wp:posOffset>
            </wp:positionV>
            <wp:extent cx="1079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2749550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1581150</wp:posOffset>
            </wp:positionH>
            <wp:positionV relativeFrom="page">
              <wp:posOffset>2774950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1657350</wp:posOffset>
            </wp:positionH>
            <wp:positionV relativeFrom="page">
              <wp:posOffset>2774950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2774950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2774950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1873250</wp:posOffset>
            </wp:positionH>
            <wp:positionV relativeFrom="page">
              <wp:posOffset>2774950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1962150</wp:posOffset>
            </wp:positionH>
            <wp:positionV relativeFrom="page">
              <wp:posOffset>2749550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2749550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2774950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2203450</wp:posOffset>
            </wp:positionH>
            <wp:positionV relativeFrom="page">
              <wp:posOffset>2774950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2774950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2774950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2749550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2774950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2749550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2749550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2774950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2774950</wp:posOffset>
            </wp:positionH>
            <wp:positionV relativeFrom="page">
              <wp:posOffset>2774950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2749550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2749550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3016250</wp:posOffset>
            </wp:positionH>
            <wp:positionV relativeFrom="page">
              <wp:posOffset>2774950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3117850</wp:posOffset>
            </wp:positionH>
            <wp:positionV relativeFrom="page">
              <wp:posOffset>2774950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3206750</wp:posOffset>
            </wp:positionH>
            <wp:positionV relativeFrom="page">
              <wp:posOffset>2774950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2774950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2774950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3435350</wp:posOffset>
            </wp:positionH>
            <wp:positionV relativeFrom="page">
              <wp:posOffset>2762250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2749550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2774950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2774950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3727450</wp:posOffset>
            </wp:positionH>
            <wp:positionV relativeFrom="page">
              <wp:posOffset>2774950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3816350</wp:posOffset>
            </wp:positionH>
            <wp:positionV relativeFrom="page">
              <wp:posOffset>2774950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2774950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2774950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2774950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2749550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4171950</wp:posOffset>
            </wp:positionH>
            <wp:positionV relativeFrom="page">
              <wp:posOffset>2768600</wp:posOffset>
            </wp:positionV>
            <wp:extent cx="7620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2774950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2774950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2774950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4552950</wp:posOffset>
            </wp:positionH>
            <wp:positionV relativeFrom="page">
              <wp:posOffset>2774950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4629150</wp:posOffset>
            </wp:positionH>
            <wp:positionV relativeFrom="page">
              <wp:posOffset>2762250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2749550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4756150</wp:posOffset>
            </wp:positionH>
            <wp:positionV relativeFrom="page">
              <wp:posOffset>2774950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2774950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4908550</wp:posOffset>
            </wp:positionH>
            <wp:positionV relativeFrom="page">
              <wp:posOffset>2762250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4959350</wp:posOffset>
            </wp:positionH>
            <wp:positionV relativeFrom="page">
              <wp:posOffset>2774950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5010150</wp:posOffset>
            </wp:positionH>
            <wp:positionV relativeFrom="page">
              <wp:posOffset>2774950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2774950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5162550</wp:posOffset>
            </wp:positionH>
            <wp:positionV relativeFrom="page">
              <wp:posOffset>2762250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2749550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5251450</wp:posOffset>
            </wp:positionH>
            <wp:positionV relativeFrom="page">
              <wp:posOffset>2774950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2774950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5429250</wp:posOffset>
            </wp:positionH>
            <wp:positionV relativeFrom="page">
              <wp:posOffset>2774950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5530850</wp:posOffset>
            </wp:positionH>
            <wp:positionV relativeFrom="page">
              <wp:posOffset>2774950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5607050</wp:posOffset>
            </wp:positionH>
            <wp:positionV relativeFrom="page">
              <wp:posOffset>2774950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2774950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2762250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5848350</wp:posOffset>
            </wp:positionH>
            <wp:positionV relativeFrom="page">
              <wp:posOffset>2749550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5924550</wp:posOffset>
            </wp:positionH>
            <wp:positionV relativeFrom="page">
              <wp:posOffset>2774950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2762250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6076950</wp:posOffset>
            </wp:positionH>
            <wp:positionV relativeFrom="page">
              <wp:posOffset>2749550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2774950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6267450</wp:posOffset>
            </wp:positionH>
            <wp:positionV relativeFrom="page">
              <wp:posOffset>2774950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2762250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6394450</wp:posOffset>
            </wp:positionH>
            <wp:positionV relativeFrom="page">
              <wp:posOffset>2774950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6477000</wp:posOffset>
            </wp:positionH>
            <wp:positionV relativeFrom="page">
              <wp:posOffset>2749550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6559550</wp:posOffset>
            </wp:positionH>
            <wp:positionV relativeFrom="page">
              <wp:posOffset>2774950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6642100</wp:posOffset>
            </wp:positionH>
            <wp:positionV relativeFrom="page">
              <wp:posOffset>2774950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6718300</wp:posOffset>
            </wp:positionH>
            <wp:positionV relativeFrom="page">
              <wp:posOffset>2762250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6775450</wp:posOffset>
            </wp:positionH>
            <wp:positionV relativeFrom="page">
              <wp:posOffset>2832100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2997200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2971800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2965450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1530350</wp:posOffset>
            </wp:positionH>
            <wp:positionV relativeFrom="page">
              <wp:posOffset>2971800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1619250</wp:posOffset>
            </wp:positionH>
            <wp:positionV relativeFrom="page">
              <wp:posOffset>2971800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2997200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2997200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2997200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2997200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2997200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2965450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2997200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2971800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2971800</wp:posOffset>
            </wp:positionV>
            <wp:extent cx="381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2997200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2997200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2546350</wp:posOffset>
            </wp:positionH>
            <wp:positionV relativeFrom="page">
              <wp:posOffset>2971800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2971800</wp:posOffset>
            </wp:positionV>
            <wp:extent cx="635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2997200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2997200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2978150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2997200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3028950</wp:posOffset>
            </wp:positionH>
            <wp:positionV relativeFrom="page">
              <wp:posOffset>2971800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3117850</wp:posOffset>
            </wp:positionH>
            <wp:positionV relativeFrom="page">
              <wp:posOffset>2997200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2997200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2978150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2971800</wp:posOffset>
            </wp:positionV>
            <wp:extent cx="190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2997200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2997200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2997200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3625850</wp:posOffset>
            </wp:positionH>
            <wp:positionV relativeFrom="page">
              <wp:posOffset>2978150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2997200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3765550</wp:posOffset>
            </wp:positionH>
            <wp:positionV relativeFrom="page">
              <wp:posOffset>2997200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3854450</wp:posOffset>
            </wp:positionH>
            <wp:positionV relativeFrom="page">
              <wp:posOffset>2971800</wp:posOffset>
            </wp:positionV>
            <wp:extent cx="31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2997200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4006850</wp:posOffset>
            </wp:positionH>
            <wp:positionV relativeFrom="page">
              <wp:posOffset>2997200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2971800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2997200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2997200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4298950</wp:posOffset>
            </wp:positionH>
            <wp:positionV relativeFrom="page">
              <wp:posOffset>2997200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2978150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4425950</wp:posOffset>
            </wp:positionH>
            <wp:positionV relativeFrom="page">
              <wp:posOffset>2997200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4514850</wp:posOffset>
            </wp:positionH>
            <wp:positionV relativeFrom="page">
              <wp:posOffset>2997200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2971800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2971800</wp:posOffset>
            </wp:positionV>
            <wp:extent cx="19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2997200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2984500</wp:posOffset>
            </wp:positionV>
            <wp:extent cx="762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4908550</wp:posOffset>
            </wp:positionH>
            <wp:positionV relativeFrom="page">
              <wp:posOffset>2997200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2971800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2978150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5124450</wp:posOffset>
            </wp:positionH>
            <wp:positionV relativeFrom="page">
              <wp:posOffset>2971800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2997200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2978150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2997200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5448300</wp:posOffset>
            </wp:positionH>
            <wp:positionV relativeFrom="page">
              <wp:posOffset>2997200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5530850</wp:posOffset>
            </wp:positionH>
            <wp:positionV relativeFrom="page">
              <wp:posOffset>2971800</wp:posOffset>
            </wp:positionV>
            <wp:extent cx="254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5568950</wp:posOffset>
            </wp:positionH>
            <wp:positionV relativeFrom="page">
              <wp:posOffset>2997200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2997200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2997200</wp:posOffset>
            </wp:positionV>
            <wp:extent cx="381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5842000</wp:posOffset>
            </wp:positionH>
            <wp:positionV relativeFrom="page">
              <wp:posOffset>2978150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5899150</wp:posOffset>
            </wp:positionH>
            <wp:positionV relativeFrom="page">
              <wp:posOffset>2971800</wp:posOffset>
            </wp:positionV>
            <wp:extent cx="635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2997200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6089650</wp:posOffset>
            </wp:positionH>
            <wp:positionV relativeFrom="page">
              <wp:posOffset>2997200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2997200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6210300</wp:posOffset>
            </wp:positionH>
            <wp:positionV relativeFrom="page">
              <wp:posOffset>2997200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6292850</wp:posOffset>
            </wp:positionH>
            <wp:positionV relativeFrom="page">
              <wp:posOffset>2997200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6369050</wp:posOffset>
            </wp:positionH>
            <wp:positionV relativeFrom="page">
              <wp:posOffset>2997200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6457950</wp:posOffset>
            </wp:positionH>
            <wp:positionV relativeFrom="page">
              <wp:posOffset>2997200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6565900</wp:posOffset>
            </wp:positionH>
            <wp:positionV relativeFrom="page">
              <wp:posOffset>2978150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6623050</wp:posOffset>
            </wp:positionH>
            <wp:positionV relativeFrom="page">
              <wp:posOffset>2971800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6705600</wp:posOffset>
            </wp:positionH>
            <wp:positionV relativeFrom="page">
              <wp:posOffset>2997200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6775450</wp:posOffset>
            </wp:positionH>
            <wp:positionV relativeFrom="page">
              <wp:posOffset>2997200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3219450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1466850</wp:posOffset>
            </wp:positionH>
            <wp:positionV relativeFrom="page">
              <wp:posOffset>3219450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3219450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3219450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3219450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3219450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3187700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1924050</wp:posOffset>
            </wp:positionH>
            <wp:positionV relativeFrom="page">
              <wp:posOffset>3219450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3219450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3219450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3187700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3270250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3771900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3797300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1098550</wp:posOffset>
            </wp:positionH>
            <wp:positionV relativeFrom="page">
              <wp:posOffset>3797300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1187450</wp:posOffset>
            </wp:positionH>
            <wp:positionV relativeFrom="page">
              <wp:posOffset>3797300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3797300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3797300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1441450</wp:posOffset>
            </wp:positionH>
            <wp:positionV relativeFrom="page">
              <wp:posOffset>3797300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1517650</wp:posOffset>
            </wp:positionH>
            <wp:positionV relativeFrom="page">
              <wp:posOffset>3771900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3771900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1682750</wp:posOffset>
            </wp:positionH>
            <wp:positionV relativeFrom="page">
              <wp:posOffset>3797300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3771900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1884680</wp:posOffset>
            </wp:positionH>
            <wp:positionV relativeFrom="page">
              <wp:posOffset>3774440</wp:posOffset>
            </wp:positionV>
            <wp:extent cx="13969" cy="10287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3969" cy="1028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1949450</wp:posOffset>
            </wp:positionH>
            <wp:positionV relativeFrom="page">
              <wp:posOffset>3797300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3797300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2127250</wp:posOffset>
            </wp:positionH>
            <wp:positionV relativeFrom="page">
              <wp:posOffset>3771900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2152650</wp:posOffset>
            </wp:positionH>
            <wp:positionV relativeFrom="page">
              <wp:posOffset>3797300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3771900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3797300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2419350</wp:posOffset>
            </wp:positionH>
            <wp:positionV relativeFrom="page">
              <wp:posOffset>3797300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2495550</wp:posOffset>
            </wp:positionH>
            <wp:positionV relativeFrom="page">
              <wp:posOffset>3797300</wp:posOffset>
            </wp:positionV>
            <wp:extent cx="1206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3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3797300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3797300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3771900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2927350</wp:posOffset>
            </wp:positionH>
            <wp:positionV relativeFrom="page">
              <wp:posOffset>3797300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3003550</wp:posOffset>
            </wp:positionH>
            <wp:positionV relativeFrom="page">
              <wp:posOffset>3784600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3079750</wp:posOffset>
            </wp:positionH>
            <wp:positionV relativeFrom="page">
              <wp:posOffset>3784600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3771900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3797300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3797300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3397250</wp:posOffset>
            </wp:positionH>
            <wp:positionV relativeFrom="page">
              <wp:posOffset>3784600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3797300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3536950</wp:posOffset>
            </wp:positionH>
            <wp:positionV relativeFrom="page">
              <wp:posOffset>3771900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3797300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3702050</wp:posOffset>
            </wp:positionH>
            <wp:positionV relativeFrom="page">
              <wp:posOffset>3797300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3778250</wp:posOffset>
            </wp:positionH>
            <wp:positionV relativeFrom="page">
              <wp:posOffset>3784600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3854450</wp:posOffset>
            </wp:positionH>
            <wp:positionV relativeFrom="page">
              <wp:posOffset>3784600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3905250</wp:posOffset>
            </wp:positionH>
            <wp:positionV relativeFrom="page">
              <wp:posOffset>3797300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3771900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3771900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4057650</wp:posOffset>
            </wp:positionH>
            <wp:positionV relativeFrom="page">
              <wp:posOffset>3797300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3771900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4197350</wp:posOffset>
            </wp:positionH>
            <wp:positionV relativeFrom="page">
              <wp:posOffset>3784600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4286250</wp:posOffset>
            </wp:positionH>
            <wp:positionV relativeFrom="page">
              <wp:posOffset>3797300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3797300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3797300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3771900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4648200</wp:posOffset>
            </wp:positionH>
            <wp:positionV relativeFrom="page">
              <wp:posOffset>3797300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4730750</wp:posOffset>
            </wp:positionH>
            <wp:positionV relativeFrom="page">
              <wp:posOffset>3784600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3771900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4845050</wp:posOffset>
            </wp:positionH>
            <wp:positionV relativeFrom="page">
              <wp:posOffset>3784600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3797300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3797300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3797300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3797300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5289550</wp:posOffset>
            </wp:positionH>
            <wp:positionV relativeFrom="page">
              <wp:posOffset>3797300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5365750</wp:posOffset>
            </wp:positionH>
            <wp:positionV relativeFrom="page">
              <wp:posOffset>3797300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5441950</wp:posOffset>
            </wp:positionH>
            <wp:positionV relativeFrom="page">
              <wp:posOffset>3797300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5518150</wp:posOffset>
            </wp:positionH>
            <wp:positionV relativeFrom="page">
              <wp:posOffset>3797300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5594350</wp:posOffset>
            </wp:positionH>
            <wp:positionV relativeFrom="page">
              <wp:posOffset>3797300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5695950</wp:posOffset>
            </wp:positionH>
            <wp:positionV relativeFrom="page">
              <wp:posOffset>3784600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3771900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5835650</wp:posOffset>
            </wp:positionH>
            <wp:positionV relativeFrom="page">
              <wp:posOffset>3797300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3797300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3797300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6051550</wp:posOffset>
            </wp:positionH>
            <wp:positionV relativeFrom="page">
              <wp:posOffset>3790950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3771900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3771900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3784600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6330950</wp:posOffset>
            </wp:positionH>
            <wp:positionV relativeFrom="page">
              <wp:posOffset>3797300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920750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996950</wp:posOffset>
            </wp:positionH>
            <wp:positionV relativeFrom="page">
              <wp:posOffset>4019550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1073150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3994150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3994150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1238250</wp:posOffset>
            </wp:positionH>
            <wp:positionV relativeFrom="page">
              <wp:posOffset>4019550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1327150</wp:posOffset>
            </wp:positionH>
            <wp:positionV relativeFrom="page">
              <wp:posOffset>3994150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3994150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1441450</wp:posOffset>
            </wp:positionH>
            <wp:positionV relativeFrom="page">
              <wp:posOffset>4019550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4000500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1682750</wp:posOffset>
            </wp:positionH>
            <wp:positionV relativeFrom="page">
              <wp:posOffset>4019550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3994150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1809750</wp:posOffset>
            </wp:positionH>
            <wp:positionV relativeFrom="page">
              <wp:posOffset>4019550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4076700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3995420</wp:posOffset>
            </wp:positionV>
            <wp:extent cx="13969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3969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4000500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2152650</wp:posOffset>
            </wp:positionH>
            <wp:positionV relativeFrom="page">
              <wp:posOffset>4019550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4019550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2406650</wp:posOffset>
            </wp:positionH>
            <wp:positionV relativeFrom="page">
              <wp:posOffset>4019550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4000500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2571750</wp:posOffset>
            </wp:positionH>
            <wp:positionV relativeFrom="page">
              <wp:posOffset>3994150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2660650</wp:posOffset>
            </wp:positionH>
            <wp:positionV relativeFrom="page">
              <wp:posOffset>3994150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2698750</wp:posOffset>
            </wp:positionH>
            <wp:positionV relativeFrom="page">
              <wp:posOffset>4019550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2889250</wp:posOffset>
            </wp:positionH>
            <wp:positionV relativeFrom="page">
              <wp:posOffset>4000500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3994150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4019550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3092450</wp:posOffset>
            </wp:positionH>
            <wp:positionV relativeFrom="page">
              <wp:posOffset>3994150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3168650</wp:posOffset>
            </wp:positionH>
            <wp:positionV relativeFrom="page">
              <wp:posOffset>4019550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4019550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3473450</wp:posOffset>
            </wp:positionH>
            <wp:positionV relativeFrom="page">
              <wp:posOffset>4000500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3994150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3613150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3714750</wp:posOffset>
            </wp:positionH>
            <wp:positionV relativeFrom="page">
              <wp:posOffset>4019550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4000500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3841750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3994150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4000500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4222750</wp:posOffset>
            </wp:positionH>
            <wp:positionV relativeFrom="page">
              <wp:posOffset>3994150</wp:posOffset>
            </wp:positionV>
            <wp:extent cx="1905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4248150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4000500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4413250</wp:posOffset>
            </wp:positionH>
            <wp:positionV relativeFrom="page">
              <wp:posOffset>3994150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4019550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4667250</wp:posOffset>
            </wp:positionH>
            <wp:positionV relativeFrom="page">
              <wp:posOffset>4013200</wp:posOffset>
            </wp:positionV>
            <wp:extent cx="698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4749800</wp:posOffset>
            </wp:positionH>
            <wp:positionV relativeFrom="page">
              <wp:posOffset>3994150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4000500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4984750</wp:posOffset>
            </wp:positionH>
            <wp:positionV relativeFrom="page">
              <wp:posOffset>4019550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5073650</wp:posOffset>
            </wp:positionH>
            <wp:positionV relativeFrom="page">
              <wp:posOffset>4019550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5302250</wp:posOffset>
            </wp:positionH>
            <wp:positionV relativeFrom="page">
              <wp:posOffset>4000500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3994150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4019550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3994150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5492750</wp:posOffset>
            </wp:positionH>
            <wp:positionV relativeFrom="page">
              <wp:posOffset>4000500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3994150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5581650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5657850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4019550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4000500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6064250</wp:posOffset>
            </wp:positionH>
            <wp:positionV relativeFrom="page">
              <wp:posOffset>3994150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3994150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6292850</wp:posOffset>
            </wp:positionH>
            <wp:positionV relativeFrom="page">
              <wp:posOffset>4000500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3994150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6432550</wp:posOffset>
            </wp:positionH>
            <wp:positionV relativeFrom="page">
              <wp:posOffset>4019550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920750</wp:posOffset>
            </wp:positionH>
            <wp:positionV relativeFrom="page">
              <wp:posOffset>4235450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996950</wp:posOffset>
            </wp:positionH>
            <wp:positionV relativeFrom="page">
              <wp:posOffset>4235450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4241800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1162050</wp:posOffset>
            </wp:positionH>
            <wp:positionV relativeFrom="page">
              <wp:posOffset>4241800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1238250</wp:posOffset>
            </wp:positionH>
            <wp:positionV relativeFrom="page">
              <wp:posOffset>4235450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4241800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4235450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4235450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1517650</wp:posOffset>
            </wp:positionH>
            <wp:positionV relativeFrom="page">
              <wp:posOffset>4222750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1568450</wp:posOffset>
            </wp:positionH>
            <wp:positionV relativeFrom="page">
              <wp:posOffset>4210050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4235450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1695450</wp:posOffset>
            </wp:positionH>
            <wp:positionV relativeFrom="page">
              <wp:posOffset>4241800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4292600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4603750</wp:posOffset>
            </wp:positionV>
            <wp:extent cx="1206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2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4635500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4616450</wp:posOffset>
            </wp:positionV>
            <wp:extent cx="635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4635500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1339850</wp:posOffset>
            </wp:positionH>
            <wp:positionV relativeFrom="page">
              <wp:posOffset>4635500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1403350</wp:posOffset>
            </wp:positionH>
            <wp:positionV relativeFrom="page">
              <wp:posOffset>4635500</wp:posOffset>
            </wp:positionV>
            <wp:extent cx="1524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4597400</wp:posOffset>
            </wp:positionV>
            <wp:extent cx="254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4635500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4597400</wp:posOffset>
            </wp:positionV>
            <wp:extent cx="254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4635500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4635500</wp:posOffset>
            </wp:positionV>
            <wp:extent cx="146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2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4635500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4597400</wp:posOffset>
            </wp:positionV>
            <wp:extent cx="10795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4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4616450</wp:posOffset>
            </wp:positionV>
            <wp:extent cx="635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4635500</wp:posOffset>
            </wp:positionV>
            <wp:extent cx="1016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2457450</wp:posOffset>
            </wp:positionH>
            <wp:positionV relativeFrom="page">
              <wp:posOffset>4635500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2571750</wp:posOffset>
            </wp:positionH>
            <wp:positionV relativeFrom="page">
              <wp:posOffset>4603750</wp:posOffset>
            </wp:positionV>
            <wp:extent cx="825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4635500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4635500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4616450</wp:posOffset>
            </wp:positionV>
            <wp:extent cx="635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4597400</wp:posOffset>
            </wp:positionV>
            <wp:extent cx="317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2990850</wp:posOffset>
            </wp:positionH>
            <wp:positionV relativeFrom="page">
              <wp:posOffset>4635500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5022850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5022850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5048250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5022850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5026660</wp:posOffset>
            </wp:positionV>
            <wp:extent cx="13969" cy="1003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3969" cy="1003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1352550</wp:posOffset>
            </wp:positionH>
            <wp:positionV relativeFrom="page">
              <wp:posOffset>5048250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5048250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5054600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5041900</wp:posOffset>
            </wp:positionV>
            <wp:extent cx="698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5022850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5054600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5048250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1949450</wp:posOffset>
            </wp:positionH>
            <wp:positionV relativeFrom="page">
              <wp:posOffset>5022850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5022850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5022850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5022850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5048250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5048250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5048250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5048250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5035550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5048250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5048250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2711450</wp:posOffset>
            </wp:positionH>
            <wp:positionV relativeFrom="page">
              <wp:posOffset>5048250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5054600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2901950</wp:posOffset>
            </wp:positionH>
            <wp:positionV relativeFrom="page">
              <wp:posOffset>5048250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5048250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3028950</wp:posOffset>
            </wp:positionH>
            <wp:positionV relativeFrom="page">
              <wp:posOffset>5048250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3130550</wp:posOffset>
            </wp:positionH>
            <wp:positionV relativeFrom="page">
              <wp:posOffset>5035550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3181350</wp:posOffset>
            </wp:positionH>
            <wp:positionV relativeFrom="page">
              <wp:posOffset>5048250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5035550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3346450</wp:posOffset>
            </wp:positionH>
            <wp:positionV relativeFrom="page">
              <wp:posOffset>5022850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5048250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3536950</wp:posOffset>
            </wp:positionH>
            <wp:positionV relativeFrom="page">
              <wp:posOffset>5048250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3613150</wp:posOffset>
            </wp:positionH>
            <wp:positionV relativeFrom="page">
              <wp:posOffset>5048250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3702050</wp:posOffset>
            </wp:positionH>
            <wp:positionV relativeFrom="page">
              <wp:posOffset>5048250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3829050</wp:posOffset>
            </wp:positionH>
            <wp:positionV relativeFrom="page">
              <wp:posOffset>5048250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5048250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5054600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4108450</wp:posOffset>
            </wp:positionH>
            <wp:positionV relativeFrom="page">
              <wp:posOffset>5048250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5048250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5035550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4311650</wp:posOffset>
            </wp:positionH>
            <wp:positionV relativeFrom="page">
              <wp:posOffset>5022850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5048250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5048250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5105400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5435600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5403850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1479550</wp:posOffset>
            </wp:positionH>
            <wp:positionV relativeFrom="page">
              <wp:posOffset>5435600</wp:posOffset>
            </wp:positionV>
            <wp:extent cx="508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1530350</wp:posOffset>
            </wp:positionH>
            <wp:positionV relativeFrom="page">
              <wp:posOffset>5435600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5403850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5403850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5435600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1822450</wp:posOffset>
            </wp:positionH>
            <wp:positionV relativeFrom="page">
              <wp:posOffset>5416550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5435600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1974850</wp:posOffset>
            </wp:positionH>
            <wp:positionV relativeFrom="page">
              <wp:posOffset>5403850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5403850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2101850</wp:posOffset>
            </wp:positionH>
            <wp:positionV relativeFrom="page">
              <wp:posOffset>5435600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2216150</wp:posOffset>
            </wp:positionH>
            <wp:positionV relativeFrom="page">
              <wp:posOffset>5435600</wp:posOffset>
            </wp:positionV>
            <wp:extent cx="825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2305050</wp:posOffset>
            </wp:positionH>
            <wp:positionV relativeFrom="page">
              <wp:posOffset>5435600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5416550</wp:posOffset>
            </wp:positionV>
            <wp:extent cx="571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2444750</wp:posOffset>
            </wp:positionH>
            <wp:positionV relativeFrom="page">
              <wp:posOffset>5435600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5435600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5435600</wp:posOffset>
            </wp:positionV>
            <wp:extent cx="1206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2749550</wp:posOffset>
            </wp:positionH>
            <wp:positionV relativeFrom="page">
              <wp:posOffset>5435600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2838450</wp:posOffset>
            </wp:positionH>
            <wp:positionV relativeFrom="page">
              <wp:posOffset>5435600</wp:posOffset>
            </wp:positionV>
            <wp:extent cx="317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2926080</wp:posOffset>
            </wp:positionH>
            <wp:positionV relativeFrom="page">
              <wp:posOffset>5410200</wp:posOffset>
            </wp:positionV>
            <wp:extent cx="13969" cy="1003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13969" cy="1003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2952750</wp:posOffset>
            </wp:positionH>
            <wp:positionV relativeFrom="page">
              <wp:posOffset>5403850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5435600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5435600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5416550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5435600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3359150</wp:posOffset>
            </wp:positionH>
            <wp:positionV relativeFrom="page">
              <wp:posOffset>5403850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5435600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3524250</wp:posOffset>
            </wp:positionH>
            <wp:positionV relativeFrom="page">
              <wp:posOffset>5435600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5416550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3689350</wp:posOffset>
            </wp:positionH>
            <wp:positionV relativeFrom="page">
              <wp:posOffset>5435600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3778250</wp:posOffset>
            </wp:positionH>
            <wp:positionV relativeFrom="page">
              <wp:posOffset>5435600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3854450</wp:posOffset>
            </wp:positionH>
            <wp:positionV relativeFrom="page">
              <wp:posOffset>5403850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3930650</wp:posOffset>
            </wp:positionH>
            <wp:positionV relativeFrom="page">
              <wp:posOffset>5435600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5403850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5435600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4171950</wp:posOffset>
            </wp:positionH>
            <wp:positionV relativeFrom="page">
              <wp:posOffset>5435600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5435600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5403850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5435600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4514850</wp:posOffset>
            </wp:positionH>
            <wp:positionV relativeFrom="page">
              <wp:posOffset>5403850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5403850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5435600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4692650</wp:posOffset>
            </wp:positionH>
            <wp:positionV relativeFrom="page">
              <wp:posOffset>5403850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5416550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4781550</wp:posOffset>
            </wp:positionH>
            <wp:positionV relativeFrom="page">
              <wp:posOffset>5403850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3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5435600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4908550</wp:posOffset>
            </wp:positionH>
            <wp:positionV relativeFrom="page">
              <wp:posOffset>5435600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5486400</wp:posOffset>
            </wp:positionV>
            <wp:extent cx="254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5416550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5403850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5435600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5403850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5396230</wp:posOffset>
            </wp:positionH>
            <wp:positionV relativeFrom="page">
              <wp:posOffset>5410200</wp:posOffset>
            </wp:positionV>
            <wp:extent cx="13970" cy="1003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13970" cy="1003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5454650</wp:posOffset>
            </wp:positionH>
            <wp:positionV relativeFrom="page">
              <wp:posOffset>5435600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5530850</wp:posOffset>
            </wp:positionH>
            <wp:positionV relativeFrom="page">
              <wp:posOffset>5435600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5619750</wp:posOffset>
            </wp:positionH>
            <wp:positionV relativeFrom="page">
              <wp:posOffset>5435600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5435600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5435600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5435600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5962650</wp:posOffset>
            </wp:positionH>
            <wp:positionV relativeFrom="page">
              <wp:posOffset>5403850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6000750</wp:posOffset>
            </wp:positionH>
            <wp:positionV relativeFrom="page">
              <wp:posOffset>5435600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6089650</wp:posOffset>
            </wp:positionH>
            <wp:positionV relativeFrom="page">
              <wp:posOffset>5403850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6127750</wp:posOffset>
            </wp:positionH>
            <wp:positionV relativeFrom="page">
              <wp:posOffset>5435600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6242050</wp:posOffset>
            </wp:positionH>
            <wp:positionV relativeFrom="page">
              <wp:posOffset>5403850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6267450</wp:posOffset>
            </wp:positionH>
            <wp:positionV relativeFrom="page">
              <wp:posOffset>5416550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6324600</wp:posOffset>
            </wp:positionH>
            <wp:positionV relativeFrom="page">
              <wp:posOffset>5486400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1149350</wp:posOffset>
            </wp:positionH>
            <wp:positionV relativeFrom="page">
              <wp:posOffset>5657850</wp:posOffset>
            </wp:positionV>
            <wp:extent cx="635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5626100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5651500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1568450</wp:posOffset>
            </wp:positionH>
            <wp:positionV relativeFrom="page">
              <wp:posOffset>5651500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1657350</wp:posOffset>
            </wp:positionH>
            <wp:positionV relativeFrom="page">
              <wp:posOffset>5651500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1746250</wp:posOffset>
            </wp:positionH>
            <wp:positionV relativeFrom="page">
              <wp:posOffset>5651500</wp:posOffset>
            </wp:positionV>
            <wp:extent cx="50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5638800</wp:posOffset>
            </wp:positionV>
            <wp:extent cx="571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5651500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5626100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5651500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5651500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5651500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5638800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5651500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2406650</wp:posOffset>
            </wp:positionH>
            <wp:positionV relativeFrom="page">
              <wp:posOffset>5651500</wp:posOffset>
            </wp:positionV>
            <wp:extent cx="82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2495550</wp:posOffset>
            </wp:positionH>
            <wp:positionV relativeFrom="page">
              <wp:posOffset>5651500</wp:posOffset>
            </wp:positionV>
            <wp:extent cx="1270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5651500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5651500</wp:posOffset>
            </wp:positionV>
            <wp:extent cx="317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5626100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5626100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2965450</wp:posOffset>
            </wp:positionH>
            <wp:positionV relativeFrom="page">
              <wp:posOffset>5651500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5626100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3164840</wp:posOffset>
            </wp:positionH>
            <wp:positionV relativeFrom="page">
              <wp:posOffset>5629910</wp:posOffset>
            </wp:positionV>
            <wp:extent cx="13970" cy="1003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3970" cy="1003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5651500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5651500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5651500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3549650</wp:posOffset>
            </wp:positionH>
            <wp:positionV relativeFrom="page">
              <wp:posOffset>5651500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5651500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5651500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3778250</wp:posOffset>
            </wp:positionH>
            <wp:positionV relativeFrom="page">
              <wp:posOffset>5626100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3816350</wp:posOffset>
            </wp:positionH>
            <wp:positionV relativeFrom="page">
              <wp:posOffset>5651500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3905250</wp:posOffset>
            </wp:positionH>
            <wp:positionV relativeFrom="page">
              <wp:posOffset>5626100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3943350</wp:posOffset>
            </wp:positionH>
            <wp:positionV relativeFrom="page">
              <wp:posOffset>5651500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4044950</wp:posOffset>
            </wp:positionH>
            <wp:positionV relativeFrom="page">
              <wp:posOffset>5638800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4108450</wp:posOffset>
            </wp:positionH>
            <wp:positionV relativeFrom="page">
              <wp:posOffset>5626100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5651500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5651500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5651500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5651500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4591050</wp:posOffset>
            </wp:positionH>
            <wp:positionV relativeFrom="page">
              <wp:posOffset>5651500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5638800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4743450</wp:posOffset>
            </wp:positionH>
            <wp:positionV relativeFrom="page">
              <wp:posOffset>5651500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4832350</wp:posOffset>
            </wp:positionH>
            <wp:positionV relativeFrom="page">
              <wp:posOffset>5651500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5626100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5651500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5060950</wp:posOffset>
            </wp:positionH>
            <wp:positionV relativeFrom="page">
              <wp:posOffset>5626100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5099050</wp:posOffset>
            </wp:positionH>
            <wp:positionV relativeFrom="page">
              <wp:posOffset>5651500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5626100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5626100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5327650</wp:posOffset>
            </wp:positionH>
            <wp:positionV relativeFrom="page">
              <wp:posOffset>5626100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5626100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5429250</wp:posOffset>
            </wp:positionH>
            <wp:positionV relativeFrom="page">
              <wp:posOffset>5651500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5505450</wp:posOffset>
            </wp:positionH>
            <wp:positionV relativeFrom="page">
              <wp:posOffset>5651500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5651500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5632450</wp:posOffset>
            </wp:positionH>
            <wp:positionV relativeFrom="page">
              <wp:posOffset>5651500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5708650</wp:posOffset>
            </wp:positionH>
            <wp:positionV relativeFrom="page">
              <wp:posOffset>5638800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5651500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5911850</wp:posOffset>
            </wp:positionH>
            <wp:positionV relativeFrom="page">
              <wp:posOffset>5651500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5651500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6051550</wp:posOffset>
            </wp:positionH>
            <wp:positionV relativeFrom="page">
              <wp:posOffset>5626100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5651500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6210300</wp:posOffset>
            </wp:positionH>
            <wp:positionV relativeFrom="page">
              <wp:posOffset>5708650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5651500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5651500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6457950</wp:posOffset>
            </wp:positionH>
            <wp:positionV relativeFrom="page">
              <wp:posOffset>5626100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5848350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1466850</wp:posOffset>
            </wp:positionH>
            <wp:positionV relativeFrom="page">
              <wp:posOffset>5848350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5848350</wp:posOffset>
            </wp:positionV>
            <wp:extent cx="444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5848350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5873750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5873750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1720850</wp:posOffset>
            </wp:positionH>
            <wp:positionV relativeFrom="page">
              <wp:posOffset>5873750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5873750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5854700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5873750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2038350</wp:posOffset>
            </wp:positionH>
            <wp:positionV relativeFrom="page">
              <wp:posOffset>5854700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5873750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5848350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2266950</wp:posOffset>
            </wp:positionH>
            <wp:positionV relativeFrom="page">
              <wp:posOffset>5873750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5873750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2419350</wp:posOffset>
            </wp:positionH>
            <wp:positionV relativeFrom="page">
              <wp:posOffset>5854700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5873750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2584450</wp:posOffset>
            </wp:positionH>
            <wp:positionV relativeFrom="page">
              <wp:posOffset>5873750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2711450</wp:posOffset>
            </wp:positionH>
            <wp:positionV relativeFrom="page">
              <wp:posOffset>5873750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5873750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5873750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5873750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3067050</wp:posOffset>
            </wp:positionH>
            <wp:positionV relativeFrom="page">
              <wp:posOffset>5848350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3155950</wp:posOffset>
            </wp:positionH>
            <wp:positionV relativeFrom="page">
              <wp:posOffset>5873750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3232150</wp:posOffset>
            </wp:positionH>
            <wp:positionV relativeFrom="page">
              <wp:posOffset>5873750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5873750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3346450</wp:posOffset>
            </wp:positionH>
            <wp:positionV relativeFrom="page">
              <wp:posOffset>5854700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5873750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5873750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3575050</wp:posOffset>
            </wp:positionH>
            <wp:positionV relativeFrom="page">
              <wp:posOffset>5848350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5854700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3740150</wp:posOffset>
            </wp:positionH>
            <wp:positionV relativeFrom="page">
              <wp:posOffset>5848350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5873750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5873750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5873750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4108450</wp:posOffset>
            </wp:positionH>
            <wp:positionV relativeFrom="page">
              <wp:posOffset>5873750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5873750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4298950</wp:posOffset>
            </wp:positionH>
            <wp:positionV relativeFrom="page">
              <wp:posOffset>5873750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4375150</wp:posOffset>
            </wp:positionH>
            <wp:positionV relativeFrom="page">
              <wp:posOffset>5873750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4451350</wp:posOffset>
            </wp:positionH>
            <wp:positionV relativeFrom="page">
              <wp:posOffset>5848350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4540250</wp:posOffset>
            </wp:positionH>
            <wp:positionV relativeFrom="page">
              <wp:posOffset>5848350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4565650</wp:posOffset>
            </wp:positionH>
            <wp:positionV relativeFrom="page">
              <wp:posOffset>5848350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4616450</wp:posOffset>
            </wp:positionH>
            <wp:positionV relativeFrom="page">
              <wp:posOffset>5848350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4667250</wp:posOffset>
            </wp:positionH>
            <wp:positionV relativeFrom="page">
              <wp:posOffset>5873750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4749800</wp:posOffset>
            </wp:positionH>
            <wp:positionV relativeFrom="page">
              <wp:posOffset>5873750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4794250</wp:posOffset>
            </wp:positionH>
            <wp:positionV relativeFrom="page">
              <wp:posOffset>5873750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5873750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5854700</wp:posOffset>
            </wp:positionV>
            <wp:extent cx="444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5848350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5035550</wp:posOffset>
            </wp:positionH>
            <wp:positionV relativeFrom="page">
              <wp:posOffset>5873750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5111750</wp:posOffset>
            </wp:positionH>
            <wp:positionV relativeFrom="page">
              <wp:posOffset>5930900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6610350</wp:posOffset>
            </wp:positionV>
            <wp:extent cx="10795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1047750</wp:posOffset>
            </wp:positionH>
            <wp:positionV relativeFrom="page">
              <wp:posOffset>6642100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6642100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6610350</wp:posOffset>
            </wp:positionV>
            <wp:extent cx="381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6610350</wp:posOffset>
            </wp:positionV>
            <wp:extent cx="889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6642100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1568450</wp:posOffset>
            </wp:positionH>
            <wp:positionV relativeFrom="page">
              <wp:posOffset>6642100</wp:posOffset>
            </wp:positionV>
            <wp:extent cx="1016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1682750</wp:posOffset>
            </wp:positionH>
            <wp:positionV relativeFrom="page">
              <wp:posOffset>6610350</wp:posOffset>
            </wp:positionV>
            <wp:extent cx="254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6642100</wp:posOffset>
            </wp:positionV>
            <wp:extent cx="571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6642100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1911350</wp:posOffset>
            </wp:positionH>
            <wp:positionV relativeFrom="page">
              <wp:posOffset>6642100</wp:posOffset>
            </wp:positionV>
            <wp:extent cx="889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2025650</wp:posOffset>
            </wp:positionH>
            <wp:positionV relativeFrom="page">
              <wp:posOffset>6642100</wp:posOffset>
            </wp:positionV>
            <wp:extent cx="146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6642100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2305050</wp:posOffset>
            </wp:positionH>
            <wp:positionV relativeFrom="page">
              <wp:posOffset>6642100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2406650</wp:posOffset>
            </wp:positionH>
            <wp:positionV relativeFrom="page">
              <wp:posOffset>6623050</wp:posOffset>
            </wp:positionV>
            <wp:extent cx="5715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2508250</wp:posOffset>
            </wp:positionH>
            <wp:positionV relativeFrom="page">
              <wp:posOffset>6642100</wp:posOffset>
            </wp:positionV>
            <wp:extent cx="952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6642100</wp:posOffset>
            </wp:positionV>
            <wp:extent cx="825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2711450</wp:posOffset>
            </wp:positionH>
            <wp:positionV relativeFrom="page">
              <wp:posOffset>6718300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2800350</wp:posOffset>
            </wp:positionH>
            <wp:positionV relativeFrom="page">
              <wp:posOffset>6604000</wp:posOffset>
            </wp:positionV>
            <wp:extent cx="1016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6610350</wp:posOffset>
            </wp:positionV>
            <wp:extent cx="254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6642100</wp:posOffset>
            </wp:positionV>
            <wp:extent cx="146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9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6642100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6610350</wp:posOffset>
            </wp:positionV>
            <wp:extent cx="381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3308350</wp:posOffset>
            </wp:positionH>
            <wp:positionV relativeFrom="page">
              <wp:posOffset>6642100</wp:posOffset>
            </wp:positionV>
            <wp:extent cx="889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6623050</wp:posOffset>
            </wp:positionV>
            <wp:extent cx="635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6642100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6642100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3663950</wp:posOffset>
            </wp:positionH>
            <wp:positionV relativeFrom="page">
              <wp:posOffset>6642100</wp:posOffset>
            </wp:positionV>
            <wp:extent cx="31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928369</wp:posOffset>
            </wp:positionH>
            <wp:positionV relativeFrom="page">
              <wp:posOffset>7033259</wp:posOffset>
            </wp:positionV>
            <wp:extent cx="13970" cy="1003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3970" cy="1003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7054850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7054850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7054850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1200150</wp:posOffset>
            </wp:positionH>
            <wp:positionV relativeFrom="page">
              <wp:posOffset>7054850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1289050</wp:posOffset>
            </wp:positionH>
            <wp:positionV relativeFrom="page">
              <wp:posOffset>7029450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7029450</wp:posOffset>
            </wp:positionV>
            <wp:extent cx="381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7029450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1428750</wp:posOffset>
            </wp:positionH>
            <wp:positionV relativeFrom="page">
              <wp:posOffset>7029450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1479550</wp:posOffset>
            </wp:positionH>
            <wp:positionV relativeFrom="page">
              <wp:posOffset>7054850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7112000</wp:posOffset>
            </wp:positionV>
            <wp:extent cx="254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1631950</wp:posOffset>
            </wp:positionH>
            <wp:positionV relativeFrom="page">
              <wp:posOffset>7042150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7029450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1771650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7029450</wp:posOffset>
            </wp:positionV>
            <wp:extent cx="952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1978660</wp:posOffset>
            </wp:positionH>
            <wp:positionV relativeFrom="page">
              <wp:posOffset>7033259</wp:posOffset>
            </wp:positionV>
            <wp:extent cx="12700" cy="1003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003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2051050</wp:posOffset>
            </wp:positionH>
            <wp:positionV relativeFrom="page">
              <wp:posOffset>7054850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2254250</wp:posOffset>
            </wp:positionH>
            <wp:positionV relativeFrom="page">
              <wp:posOffset>7061200</wp:posOffset>
            </wp:positionV>
            <wp:extent cx="825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2368550</wp:posOffset>
            </wp:positionH>
            <wp:positionV relativeFrom="page">
              <wp:posOffset>7054850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2444750</wp:posOffset>
            </wp:positionH>
            <wp:positionV relativeFrom="page">
              <wp:posOffset>7054850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7042150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7029450</wp:posOffset>
            </wp:positionV>
            <wp:extent cx="635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2774950</wp:posOffset>
            </wp:positionH>
            <wp:positionV relativeFrom="page">
              <wp:posOffset>7061200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2851150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2952750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3041650</wp:posOffset>
            </wp:positionH>
            <wp:positionV relativeFrom="page">
              <wp:posOffset>7029450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3079750</wp:posOffset>
            </wp:positionH>
            <wp:positionV relativeFrom="page">
              <wp:posOffset>7029450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7042150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3194050</wp:posOffset>
            </wp:positionH>
            <wp:positionV relativeFrom="page">
              <wp:posOffset>7029450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3384550</wp:posOffset>
            </wp:positionH>
            <wp:positionV relativeFrom="page">
              <wp:posOffset>7029450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3422650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3498850</wp:posOffset>
            </wp:positionH>
            <wp:positionV relativeFrom="page">
              <wp:posOffset>7029450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7054850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7054850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3689350</wp:posOffset>
            </wp:positionH>
            <wp:positionV relativeFrom="page">
              <wp:posOffset>7054850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7054850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7042150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3956050</wp:posOffset>
            </wp:positionH>
            <wp:positionV relativeFrom="page">
              <wp:posOffset>7029450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3994150</wp:posOffset>
            </wp:positionH>
            <wp:positionV relativeFrom="page">
              <wp:posOffset>7054850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7029450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4362450</wp:posOffset>
            </wp:positionH>
            <wp:positionV relativeFrom="page">
              <wp:posOffset>7054850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4451350</wp:posOffset>
            </wp:positionH>
            <wp:positionV relativeFrom="page">
              <wp:posOffset>7061200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4527550</wp:posOffset>
            </wp:positionH>
            <wp:positionV relativeFrom="page">
              <wp:posOffset>7042150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7042150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7061200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4933950</wp:posOffset>
            </wp:positionH>
            <wp:positionV relativeFrom="page">
              <wp:posOffset>7029450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5022850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7054850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7042150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7112000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5480050</wp:posOffset>
            </wp:positionH>
            <wp:positionV relativeFrom="page">
              <wp:posOffset>7029450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5594350</wp:posOffset>
            </wp:positionH>
            <wp:positionV relativeFrom="page">
              <wp:posOffset>7029450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7042150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5683250</wp:posOffset>
            </wp:positionH>
            <wp:positionV relativeFrom="page">
              <wp:posOffset>7054850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5784850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5873750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7054850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6026150</wp:posOffset>
            </wp:positionH>
            <wp:positionV relativeFrom="page">
              <wp:posOffset>7061200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6229350</wp:posOffset>
            </wp:positionH>
            <wp:positionV relativeFrom="page">
              <wp:posOffset>7054850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7054850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6381750</wp:posOffset>
            </wp:positionH>
            <wp:positionV relativeFrom="page">
              <wp:posOffset>7054850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6508750</wp:posOffset>
            </wp:positionH>
            <wp:positionV relativeFrom="page">
              <wp:posOffset>7054850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6584950</wp:posOffset>
            </wp:positionH>
            <wp:positionV relativeFrom="page">
              <wp:posOffset>7061200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7270750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7264400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7270750</wp:posOffset>
            </wp:positionV>
            <wp:extent cx="381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1111250</wp:posOffset>
            </wp:positionH>
            <wp:positionV relativeFrom="page">
              <wp:posOffset>7270750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7321550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1272540</wp:posOffset>
            </wp:positionH>
            <wp:positionV relativeFrom="page">
              <wp:posOffset>7244080</wp:posOffset>
            </wp:positionV>
            <wp:extent cx="13969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3969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7270750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7264400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1530350</wp:posOffset>
            </wp:positionH>
            <wp:positionV relativeFrom="page">
              <wp:posOffset>7264400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1606550</wp:posOffset>
            </wp:positionH>
            <wp:positionV relativeFrom="page">
              <wp:posOffset>7239000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7270750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1784350</wp:posOffset>
            </wp:positionH>
            <wp:positionV relativeFrom="page">
              <wp:posOffset>7264400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7239000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7264400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7264400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2089150</wp:posOffset>
            </wp:positionH>
            <wp:positionV relativeFrom="page">
              <wp:posOffset>7239000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2127250</wp:posOffset>
            </wp:positionH>
            <wp:positionV relativeFrom="page">
              <wp:posOffset>7270750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7270750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7239000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7264400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2457450</wp:posOffset>
            </wp:positionH>
            <wp:positionV relativeFrom="page">
              <wp:posOffset>7251700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7264400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7270750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2647950</wp:posOffset>
            </wp:positionH>
            <wp:positionV relativeFrom="page">
              <wp:posOffset>7321550</wp:posOffset>
            </wp:positionV>
            <wp:extent cx="3175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7270750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2838450</wp:posOffset>
            </wp:positionH>
            <wp:positionV relativeFrom="page">
              <wp:posOffset>7264400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2940050</wp:posOffset>
            </wp:positionH>
            <wp:positionV relativeFrom="page">
              <wp:posOffset>7264400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3016250</wp:posOffset>
            </wp:positionH>
            <wp:positionV relativeFrom="page">
              <wp:posOffset>7264400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7270750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7270750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7264400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7264400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7239000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3536950</wp:posOffset>
            </wp:positionH>
            <wp:positionV relativeFrom="page">
              <wp:posOffset>7239000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3562350</wp:posOffset>
            </wp:positionH>
            <wp:positionV relativeFrom="page">
              <wp:posOffset>7270750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3638550</wp:posOffset>
            </wp:positionH>
            <wp:positionV relativeFrom="page">
              <wp:posOffset>7264400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3714750</wp:posOffset>
            </wp:positionH>
            <wp:positionV relativeFrom="page">
              <wp:posOffset>7239000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3829050</wp:posOffset>
            </wp:positionH>
            <wp:positionV relativeFrom="page">
              <wp:posOffset>7264400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3917950</wp:posOffset>
            </wp:positionH>
            <wp:positionV relativeFrom="page">
              <wp:posOffset>7270750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7264400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7264400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7251700</wp:posOffset>
            </wp:positionV>
            <wp:extent cx="4445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7239000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7264400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7270750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4413250</wp:posOffset>
            </wp:positionH>
            <wp:positionV relativeFrom="page">
              <wp:posOffset>7264400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4514850</wp:posOffset>
            </wp:positionH>
            <wp:positionV relativeFrom="page">
              <wp:posOffset>7264400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4603750</wp:posOffset>
            </wp:positionH>
            <wp:positionV relativeFrom="page">
              <wp:posOffset>7270750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7239000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4806950</wp:posOffset>
            </wp:positionH>
            <wp:positionV relativeFrom="page">
              <wp:posOffset>7264400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7270750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4933950</wp:posOffset>
            </wp:positionH>
            <wp:positionV relativeFrom="page">
              <wp:posOffset>7264400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5010150</wp:posOffset>
            </wp:positionH>
            <wp:positionV relativeFrom="page">
              <wp:posOffset>7239000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5099050</wp:posOffset>
            </wp:positionH>
            <wp:positionV relativeFrom="page">
              <wp:posOffset>7264400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7251700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5226050</wp:posOffset>
            </wp:positionH>
            <wp:positionV relativeFrom="page">
              <wp:posOffset>7264400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5302250</wp:posOffset>
            </wp:positionH>
            <wp:positionV relativeFrom="page">
              <wp:posOffset>7270750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5353050</wp:posOffset>
            </wp:positionH>
            <wp:positionV relativeFrom="page">
              <wp:posOffset>7270750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7239000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7270750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5607050</wp:posOffset>
            </wp:positionH>
            <wp:positionV relativeFrom="page">
              <wp:posOffset>7264400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5683250</wp:posOffset>
            </wp:positionH>
            <wp:positionV relativeFrom="page">
              <wp:posOffset>7239000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7264400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7270750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5988050</wp:posOffset>
            </wp:positionH>
            <wp:positionV relativeFrom="page">
              <wp:posOffset>7264400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7270750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6178550</wp:posOffset>
            </wp:positionH>
            <wp:positionV relativeFrom="page">
              <wp:posOffset>7264400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6254750</wp:posOffset>
            </wp:positionH>
            <wp:positionV relativeFrom="page">
              <wp:posOffset>7270750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7264400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6381750</wp:posOffset>
            </wp:positionH>
            <wp:positionV relativeFrom="page">
              <wp:posOffset>7321550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6445250</wp:posOffset>
            </wp:positionH>
            <wp:positionV relativeFrom="page">
              <wp:posOffset>7239000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6534150</wp:posOffset>
            </wp:positionH>
            <wp:positionV relativeFrom="page">
              <wp:posOffset>7239000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6616700</wp:posOffset>
            </wp:positionH>
            <wp:positionV relativeFrom="page">
              <wp:posOffset>7239000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6654800</wp:posOffset>
            </wp:positionH>
            <wp:positionV relativeFrom="page">
              <wp:posOffset>7264400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7486650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7461250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1289050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1390650</wp:posOffset>
            </wp:positionH>
            <wp:positionV relativeFrom="page">
              <wp:posOffset>7473950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7461250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1530350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7486650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1682750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1758950</wp:posOffset>
            </wp:positionH>
            <wp:positionV relativeFrom="page">
              <wp:posOffset>7486650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1924050</wp:posOffset>
            </wp:positionH>
            <wp:positionV relativeFrom="page">
              <wp:posOffset>7461250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7473950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7486650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2127250</wp:posOffset>
            </wp:positionH>
            <wp:positionV relativeFrom="page">
              <wp:posOffset>7486650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2254250</wp:posOffset>
            </wp:positionH>
            <wp:positionV relativeFrom="page">
              <wp:posOffset>7486650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7486650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2508250</wp:posOffset>
            </wp:positionH>
            <wp:positionV relativeFrom="page">
              <wp:posOffset>7486650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2597150</wp:posOffset>
            </wp:positionH>
            <wp:positionV relativeFrom="page">
              <wp:posOffset>7486650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2635250</wp:posOffset>
            </wp:positionH>
            <wp:positionV relativeFrom="page">
              <wp:posOffset>7486650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2711450</wp:posOffset>
            </wp:positionH>
            <wp:positionV relativeFrom="page">
              <wp:posOffset>7461250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2800350</wp:posOffset>
            </wp:positionH>
            <wp:positionV relativeFrom="page">
              <wp:posOffset>7461250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2838450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7473950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2965450</wp:posOffset>
            </wp:positionH>
            <wp:positionV relativeFrom="page">
              <wp:posOffset>7486650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3054350</wp:posOffset>
            </wp:positionH>
            <wp:positionV relativeFrom="page">
              <wp:posOffset>7461250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7461250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7543800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3342640</wp:posOffset>
            </wp:positionH>
            <wp:positionV relativeFrom="page">
              <wp:posOffset>7465059</wp:posOffset>
            </wp:positionV>
            <wp:extent cx="12700" cy="1003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003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7461250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3448050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3536950</wp:posOffset>
            </wp:positionH>
            <wp:positionV relativeFrom="page">
              <wp:posOffset>7461250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3575050</wp:posOffset>
            </wp:positionH>
            <wp:positionV relativeFrom="page">
              <wp:posOffset>7461250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7486650</wp:posOffset>
            </wp:positionV>
            <wp:extent cx="3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3689350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3765550</wp:posOffset>
            </wp:positionH>
            <wp:positionV relativeFrom="page">
              <wp:posOffset>7461250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3803650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3867150</wp:posOffset>
            </wp:positionH>
            <wp:positionV relativeFrom="page">
              <wp:posOffset>7486650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3943350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4032250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4108450</wp:posOffset>
            </wp:positionH>
            <wp:positionV relativeFrom="page">
              <wp:posOffset>7473950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7461250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7461250</wp:posOffset>
            </wp:positionV>
            <wp:extent cx="508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4375150</wp:posOffset>
            </wp:positionH>
            <wp:positionV relativeFrom="page">
              <wp:posOffset>7486650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4464050</wp:posOffset>
            </wp:positionH>
            <wp:positionV relativeFrom="page">
              <wp:posOffset>7486650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4514850</wp:posOffset>
            </wp:positionH>
            <wp:positionV relativeFrom="page">
              <wp:posOffset>7486650</wp:posOffset>
            </wp:positionV>
            <wp:extent cx="1079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4641850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4718050</wp:posOffset>
            </wp:positionH>
            <wp:positionV relativeFrom="page">
              <wp:posOffset>7473950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7461250</wp:posOffset>
            </wp:positionV>
            <wp:extent cx="254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7486650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7461250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5048250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7486650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7461250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7461250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7486650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7461250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5645150</wp:posOffset>
            </wp:positionH>
            <wp:positionV relativeFrom="page">
              <wp:posOffset>7461250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5683250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5759450</wp:posOffset>
            </wp:positionH>
            <wp:positionV relativeFrom="page">
              <wp:posOffset>7543800</wp:posOffset>
            </wp:positionV>
            <wp:extent cx="25400" cy="4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4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5835650</wp:posOffset>
            </wp:positionH>
            <wp:positionV relativeFrom="page">
              <wp:posOffset>7473950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7461250</wp:posOffset>
            </wp:positionV>
            <wp:extent cx="698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8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5975350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7486650</wp:posOffset>
            </wp:positionV>
            <wp:extent cx="635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7461250</wp:posOffset>
            </wp:positionV>
            <wp:extent cx="190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7486650</wp:posOffset>
            </wp:positionV>
            <wp:extent cx="1143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6330950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3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6419850</wp:posOffset>
            </wp:positionH>
            <wp:positionV relativeFrom="page">
              <wp:posOffset>7461250</wp:posOffset>
            </wp:positionV>
            <wp:extent cx="3175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6451600</wp:posOffset>
            </wp:positionH>
            <wp:positionV relativeFrom="page">
              <wp:posOffset>7486650</wp:posOffset>
            </wp:positionV>
            <wp:extent cx="69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6534150</wp:posOffset>
            </wp:positionH>
            <wp:positionV relativeFrom="page">
              <wp:posOffset>7473950</wp:posOffset>
            </wp:positionV>
            <wp:extent cx="50800" cy="9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9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6584950</wp:posOffset>
            </wp:positionH>
            <wp:positionV relativeFrom="page">
              <wp:posOffset>7486650</wp:posOffset>
            </wp:positionV>
            <wp:extent cx="762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6673850</wp:posOffset>
            </wp:positionH>
            <wp:positionV relativeFrom="page">
              <wp:posOffset>7486650</wp:posOffset>
            </wp:positionV>
            <wp:extent cx="444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8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7708900</wp:posOffset>
            </wp:positionV>
            <wp:extent cx="1143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7708900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7708900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1238250</wp:posOffset>
            </wp:positionH>
            <wp:positionV relativeFrom="page">
              <wp:posOffset>7708900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1327150</wp:posOffset>
            </wp:positionH>
            <wp:positionV relativeFrom="page">
              <wp:posOffset>7683500</wp:posOffset>
            </wp:positionV>
            <wp:extent cx="31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7708900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7708900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1555750</wp:posOffset>
            </wp:positionH>
            <wp:positionV relativeFrom="page">
              <wp:posOffset>7683500</wp:posOffset>
            </wp:positionV>
            <wp:extent cx="698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6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7708900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7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7683500</wp:posOffset>
            </wp:positionV>
            <wp:extent cx="508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7708900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9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7683500</wp:posOffset>
            </wp:positionV>
            <wp:extent cx="31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7683500</wp:posOffset>
            </wp:positionV>
            <wp:extent cx="31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7708900</wp:posOffset>
            </wp:positionV>
            <wp:extent cx="762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7708900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7683500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2216150</wp:posOffset>
            </wp:positionH>
            <wp:positionV relativeFrom="page">
              <wp:posOffset>7708900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5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2292350</wp:posOffset>
            </wp:positionH>
            <wp:positionV relativeFrom="page">
              <wp:posOffset>7708900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7708900</wp:posOffset>
            </wp:positionV>
            <wp:extent cx="44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7708900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7708900</wp:posOffset>
            </wp:positionV>
            <wp:extent cx="635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2571750</wp:posOffset>
            </wp:positionH>
            <wp:positionV relativeFrom="page">
              <wp:posOffset>7683500</wp:posOffset>
            </wp:positionV>
            <wp:extent cx="762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2660650</wp:posOffset>
            </wp:positionH>
            <wp:positionV relativeFrom="page">
              <wp:posOffset>7683500</wp:posOffset>
            </wp:positionV>
            <wp:extent cx="317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7708900</wp:posOffset>
            </wp:positionV>
            <wp:extent cx="7620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2774950</wp:posOffset>
            </wp:positionH>
            <wp:positionV relativeFrom="page">
              <wp:posOffset>7766050</wp:posOffset>
            </wp:positionV>
            <wp:extent cx="2540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9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" w:after="0"/>
        <w:ind w:left="0" w:right="0"/>
      </w:pP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Relationship Id="rId553" Type="http://schemas.openxmlformats.org/officeDocument/2006/relationships/image" Target="media/image545.png"/><Relationship Id="rId554" Type="http://schemas.openxmlformats.org/officeDocument/2006/relationships/image" Target="media/image546.png"/><Relationship Id="rId555" Type="http://schemas.openxmlformats.org/officeDocument/2006/relationships/image" Target="media/image547.png"/><Relationship Id="rId556" Type="http://schemas.openxmlformats.org/officeDocument/2006/relationships/image" Target="media/image548.png"/><Relationship Id="rId557" Type="http://schemas.openxmlformats.org/officeDocument/2006/relationships/image" Target="media/image549.png"/><Relationship Id="rId558" Type="http://schemas.openxmlformats.org/officeDocument/2006/relationships/image" Target="media/image550.png"/><Relationship Id="rId559" Type="http://schemas.openxmlformats.org/officeDocument/2006/relationships/image" Target="media/image551.png"/><Relationship Id="rId560" Type="http://schemas.openxmlformats.org/officeDocument/2006/relationships/image" Target="media/image552.png"/><Relationship Id="rId561" Type="http://schemas.openxmlformats.org/officeDocument/2006/relationships/image" Target="media/image553.png"/><Relationship Id="rId562" Type="http://schemas.openxmlformats.org/officeDocument/2006/relationships/image" Target="media/image554.png"/><Relationship Id="rId563" Type="http://schemas.openxmlformats.org/officeDocument/2006/relationships/image" Target="media/image555.png"/><Relationship Id="rId564" Type="http://schemas.openxmlformats.org/officeDocument/2006/relationships/image" Target="media/image556.png"/><Relationship Id="rId565" Type="http://schemas.openxmlformats.org/officeDocument/2006/relationships/image" Target="media/image557.png"/><Relationship Id="rId566" Type="http://schemas.openxmlformats.org/officeDocument/2006/relationships/image" Target="media/image558.png"/><Relationship Id="rId567" Type="http://schemas.openxmlformats.org/officeDocument/2006/relationships/image" Target="media/image559.png"/><Relationship Id="rId568" Type="http://schemas.openxmlformats.org/officeDocument/2006/relationships/image" Target="media/image560.png"/><Relationship Id="rId569" Type="http://schemas.openxmlformats.org/officeDocument/2006/relationships/image" Target="media/image561.png"/><Relationship Id="rId570" Type="http://schemas.openxmlformats.org/officeDocument/2006/relationships/image" Target="media/image562.png"/><Relationship Id="rId571" Type="http://schemas.openxmlformats.org/officeDocument/2006/relationships/image" Target="media/image563.png"/><Relationship Id="rId572" Type="http://schemas.openxmlformats.org/officeDocument/2006/relationships/image" Target="media/image564.png"/><Relationship Id="rId573" Type="http://schemas.openxmlformats.org/officeDocument/2006/relationships/image" Target="media/image565.png"/><Relationship Id="rId574" Type="http://schemas.openxmlformats.org/officeDocument/2006/relationships/image" Target="media/image566.png"/><Relationship Id="rId575" Type="http://schemas.openxmlformats.org/officeDocument/2006/relationships/image" Target="media/image567.png"/><Relationship Id="rId576" Type="http://schemas.openxmlformats.org/officeDocument/2006/relationships/image" Target="media/image568.png"/><Relationship Id="rId577" Type="http://schemas.openxmlformats.org/officeDocument/2006/relationships/image" Target="media/image569.png"/><Relationship Id="rId578" Type="http://schemas.openxmlformats.org/officeDocument/2006/relationships/image" Target="media/image570.png"/><Relationship Id="rId579" Type="http://schemas.openxmlformats.org/officeDocument/2006/relationships/image" Target="media/image571.png"/><Relationship Id="rId580" Type="http://schemas.openxmlformats.org/officeDocument/2006/relationships/image" Target="media/image572.png"/><Relationship Id="rId581" Type="http://schemas.openxmlformats.org/officeDocument/2006/relationships/image" Target="media/image573.png"/><Relationship Id="rId582" Type="http://schemas.openxmlformats.org/officeDocument/2006/relationships/image" Target="media/image574.png"/><Relationship Id="rId583" Type="http://schemas.openxmlformats.org/officeDocument/2006/relationships/image" Target="media/image575.png"/><Relationship Id="rId584" Type="http://schemas.openxmlformats.org/officeDocument/2006/relationships/image" Target="media/image576.png"/><Relationship Id="rId585" Type="http://schemas.openxmlformats.org/officeDocument/2006/relationships/image" Target="media/image577.png"/><Relationship Id="rId586" Type="http://schemas.openxmlformats.org/officeDocument/2006/relationships/image" Target="media/image578.png"/><Relationship Id="rId587" Type="http://schemas.openxmlformats.org/officeDocument/2006/relationships/image" Target="media/image579.png"/><Relationship Id="rId588" Type="http://schemas.openxmlformats.org/officeDocument/2006/relationships/image" Target="media/image580.png"/><Relationship Id="rId589" Type="http://schemas.openxmlformats.org/officeDocument/2006/relationships/image" Target="media/image581.png"/><Relationship Id="rId590" Type="http://schemas.openxmlformats.org/officeDocument/2006/relationships/image" Target="media/image582.png"/><Relationship Id="rId591" Type="http://schemas.openxmlformats.org/officeDocument/2006/relationships/image" Target="media/image583.png"/><Relationship Id="rId592" Type="http://schemas.openxmlformats.org/officeDocument/2006/relationships/image" Target="media/image584.png"/><Relationship Id="rId593" Type="http://schemas.openxmlformats.org/officeDocument/2006/relationships/image" Target="media/image585.png"/><Relationship Id="rId594" Type="http://schemas.openxmlformats.org/officeDocument/2006/relationships/image" Target="media/image586.png"/><Relationship Id="rId595" Type="http://schemas.openxmlformats.org/officeDocument/2006/relationships/image" Target="media/image587.png"/><Relationship Id="rId596" Type="http://schemas.openxmlformats.org/officeDocument/2006/relationships/image" Target="media/image588.png"/><Relationship Id="rId597" Type="http://schemas.openxmlformats.org/officeDocument/2006/relationships/image" Target="media/image589.png"/><Relationship Id="rId598" Type="http://schemas.openxmlformats.org/officeDocument/2006/relationships/image" Target="media/image590.png"/><Relationship Id="rId599" Type="http://schemas.openxmlformats.org/officeDocument/2006/relationships/image" Target="media/image591.png"/><Relationship Id="rId600" Type="http://schemas.openxmlformats.org/officeDocument/2006/relationships/image" Target="media/image592.png"/><Relationship Id="rId601" Type="http://schemas.openxmlformats.org/officeDocument/2006/relationships/image" Target="media/image593.png"/><Relationship Id="rId602" Type="http://schemas.openxmlformats.org/officeDocument/2006/relationships/image" Target="media/image594.png"/><Relationship Id="rId603" Type="http://schemas.openxmlformats.org/officeDocument/2006/relationships/image" Target="media/image595.png"/><Relationship Id="rId604" Type="http://schemas.openxmlformats.org/officeDocument/2006/relationships/image" Target="media/image596.png"/><Relationship Id="rId605" Type="http://schemas.openxmlformats.org/officeDocument/2006/relationships/image" Target="media/image597.png"/><Relationship Id="rId606" Type="http://schemas.openxmlformats.org/officeDocument/2006/relationships/image" Target="media/image598.png"/><Relationship Id="rId607" Type="http://schemas.openxmlformats.org/officeDocument/2006/relationships/image" Target="media/image599.png"/><Relationship Id="rId608" Type="http://schemas.openxmlformats.org/officeDocument/2006/relationships/image" Target="media/image600.png"/><Relationship Id="rId609" Type="http://schemas.openxmlformats.org/officeDocument/2006/relationships/image" Target="media/image601.png"/><Relationship Id="rId610" Type="http://schemas.openxmlformats.org/officeDocument/2006/relationships/image" Target="media/image602.png"/><Relationship Id="rId611" Type="http://schemas.openxmlformats.org/officeDocument/2006/relationships/image" Target="media/image603.png"/><Relationship Id="rId612" Type="http://schemas.openxmlformats.org/officeDocument/2006/relationships/image" Target="media/image604.png"/><Relationship Id="rId613" Type="http://schemas.openxmlformats.org/officeDocument/2006/relationships/image" Target="media/image605.png"/><Relationship Id="rId614" Type="http://schemas.openxmlformats.org/officeDocument/2006/relationships/image" Target="media/image606.png"/><Relationship Id="rId615" Type="http://schemas.openxmlformats.org/officeDocument/2006/relationships/image" Target="media/image607.png"/><Relationship Id="rId616" Type="http://schemas.openxmlformats.org/officeDocument/2006/relationships/image" Target="media/image608.png"/><Relationship Id="rId617" Type="http://schemas.openxmlformats.org/officeDocument/2006/relationships/image" Target="media/image609.png"/><Relationship Id="rId618" Type="http://schemas.openxmlformats.org/officeDocument/2006/relationships/image" Target="media/image610.png"/><Relationship Id="rId619" Type="http://schemas.openxmlformats.org/officeDocument/2006/relationships/image" Target="media/image611.png"/><Relationship Id="rId620" Type="http://schemas.openxmlformats.org/officeDocument/2006/relationships/image" Target="media/image612.png"/><Relationship Id="rId621" Type="http://schemas.openxmlformats.org/officeDocument/2006/relationships/image" Target="media/image613.png"/><Relationship Id="rId622" Type="http://schemas.openxmlformats.org/officeDocument/2006/relationships/image" Target="media/image614.png"/><Relationship Id="rId623" Type="http://schemas.openxmlformats.org/officeDocument/2006/relationships/image" Target="media/image615.png"/><Relationship Id="rId624" Type="http://schemas.openxmlformats.org/officeDocument/2006/relationships/image" Target="media/image616.png"/><Relationship Id="rId625" Type="http://schemas.openxmlformats.org/officeDocument/2006/relationships/image" Target="media/image617.png"/><Relationship Id="rId626" Type="http://schemas.openxmlformats.org/officeDocument/2006/relationships/image" Target="media/image618.png"/><Relationship Id="rId627" Type="http://schemas.openxmlformats.org/officeDocument/2006/relationships/image" Target="media/image619.png"/><Relationship Id="rId628" Type="http://schemas.openxmlformats.org/officeDocument/2006/relationships/image" Target="media/image620.png"/><Relationship Id="rId629" Type="http://schemas.openxmlformats.org/officeDocument/2006/relationships/image" Target="media/image621.png"/><Relationship Id="rId630" Type="http://schemas.openxmlformats.org/officeDocument/2006/relationships/image" Target="media/image622.png"/><Relationship Id="rId631" Type="http://schemas.openxmlformats.org/officeDocument/2006/relationships/image" Target="media/image623.png"/><Relationship Id="rId632" Type="http://schemas.openxmlformats.org/officeDocument/2006/relationships/image" Target="media/image624.png"/><Relationship Id="rId633" Type="http://schemas.openxmlformats.org/officeDocument/2006/relationships/image" Target="media/image625.png"/><Relationship Id="rId634" Type="http://schemas.openxmlformats.org/officeDocument/2006/relationships/image" Target="media/image626.png"/><Relationship Id="rId635" Type="http://schemas.openxmlformats.org/officeDocument/2006/relationships/image" Target="media/image627.png"/><Relationship Id="rId636" Type="http://schemas.openxmlformats.org/officeDocument/2006/relationships/image" Target="media/image628.png"/><Relationship Id="rId637" Type="http://schemas.openxmlformats.org/officeDocument/2006/relationships/image" Target="media/image629.png"/><Relationship Id="rId638" Type="http://schemas.openxmlformats.org/officeDocument/2006/relationships/image" Target="media/image630.png"/><Relationship Id="rId639" Type="http://schemas.openxmlformats.org/officeDocument/2006/relationships/image" Target="media/image631.png"/><Relationship Id="rId640" Type="http://schemas.openxmlformats.org/officeDocument/2006/relationships/image" Target="media/image632.png"/><Relationship Id="rId641" Type="http://schemas.openxmlformats.org/officeDocument/2006/relationships/image" Target="media/image633.png"/><Relationship Id="rId642" Type="http://schemas.openxmlformats.org/officeDocument/2006/relationships/image" Target="media/image634.png"/><Relationship Id="rId643" Type="http://schemas.openxmlformats.org/officeDocument/2006/relationships/image" Target="media/image635.png"/><Relationship Id="rId644" Type="http://schemas.openxmlformats.org/officeDocument/2006/relationships/image" Target="media/image636.png"/><Relationship Id="rId645" Type="http://schemas.openxmlformats.org/officeDocument/2006/relationships/image" Target="media/image637.png"/><Relationship Id="rId646" Type="http://schemas.openxmlformats.org/officeDocument/2006/relationships/image" Target="media/image638.png"/><Relationship Id="rId647" Type="http://schemas.openxmlformats.org/officeDocument/2006/relationships/image" Target="media/image639.png"/><Relationship Id="rId648" Type="http://schemas.openxmlformats.org/officeDocument/2006/relationships/image" Target="media/image640.png"/><Relationship Id="rId649" Type="http://schemas.openxmlformats.org/officeDocument/2006/relationships/image" Target="media/image641.png"/><Relationship Id="rId650" Type="http://schemas.openxmlformats.org/officeDocument/2006/relationships/image" Target="media/image642.png"/><Relationship Id="rId651" Type="http://schemas.openxmlformats.org/officeDocument/2006/relationships/image" Target="media/image643.png"/><Relationship Id="rId652" Type="http://schemas.openxmlformats.org/officeDocument/2006/relationships/image" Target="media/image644.png"/><Relationship Id="rId653" Type="http://schemas.openxmlformats.org/officeDocument/2006/relationships/image" Target="media/image645.png"/><Relationship Id="rId654" Type="http://schemas.openxmlformats.org/officeDocument/2006/relationships/image" Target="media/image646.png"/><Relationship Id="rId655" Type="http://schemas.openxmlformats.org/officeDocument/2006/relationships/image" Target="media/image647.png"/><Relationship Id="rId656" Type="http://schemas.openxmlformats.org/officeDocument/2006/relationships/image" Target="media/image648.png"/><Relationship Id="rId657" Type="http://schemas.openxmlformats.org/officeDocument/2006/relationships/image" Target="media/image649.png"/><Relationship Id="rId658" Type="http://schemas.openxmlformats.org/officeDocument/2006/relationships/image" Target="media/image650.png"/><Relationship Id="rId659" Type="http://schemas.openxmlformats.org/officeDocument/2006/relationships/image" Target="media/image651.png"/><Relationship Id="rId660" Type="http://schemas.openxmlformats.org/officeDocument/2006/relationships/image" Target="media/image652.png"/><Relationship Id="rId661" Type="http://schemas.openxmlformats.org/officeDocument/2006/relationships/image" Target="media/image653.png"/><Relationship Id="rId662" Type="http://schemas.openxmlformats.org/officeDocument/2006/relationships/image" Target="media/image654.png"/><Relationship Id="rId663" Type="http://schemas.openxmlformats.org/officeDocument/2006/relationships/image" Target="media/image655.png"/><Relationship Id="rId664" Type="http://schemas.openxmlformats.org/officeDocument/2006/relationships/image" Target="media/image656.png"/><Relationship Id="rId665" Type="http://schemas.openxmlformats.org/officeDocument/2006/relationships/image" Target="media/image657.png"/><Relationship Id="rId666" Type="http://schemas.openxmlformats.org/officeDocument/2006/relationships/image" Target="media/image658.png"/><Relationship Id="rId667" Type="http://schemas.openxmlformats.org/officeDocument/2006/relationships/image" Target="media/image659.png"/><Relationship Id="rId668" Type="http://schemas.openxmlformats.org/officeDocument/2006/relationships/image" Target="media/image660.png"/><Relationship Id="rId669" Type="http://schemas.openxmlformats.org/officeDocument/2006/relationships/image" Target="media/image661.png"/><Relationship Id="rId670" Type="http://schemas.openxmlformats.org/officeDocument/2006/relationships/image" Target="media/image662.png"/><Relationship Id="rId671" Type="http://schemas.openxmlformats.org/officeDocument/2006/relationships/image" Target="media/image663.png"/><Relationship Id="rId672" Type="http://schemas.openxmlformats.org/officeDocument/2006/relationships/image" Target="media/image664.png"/><Relationship Id="rId673" Type="http://schemas.openxmlformats.org/officeDocument/2006/relationships/image" Target="media/image665.png"/><Relationship Id="rId674" Type="http://schemas.openxmlformats.org/officeDocument/2006/relationships/image" Target="media/image666.png"/><Relationship Id="rId675" Type="http://schemas.openxmlformats.org/officeDocument/2006/relationships/image" Target="media/image667.png"/><Relationship Id="rId676" Type="http://schemas.openxmlformats.org/officeDocument/2006/relationships/image" Target="media/image668.png"/><Relationship Id="rId677" Type="http://schemas.openxmlformats.org/officeDocument/2006/relationships/image" Target="media/image669.png"/><Relationship Id="rId678" Type="http://schemas.openxmlformats.org/officeDocument/2006/relationships/image" Target="media/image670.png"/><Relationship Id="rId679" Type="http://schemas.openxmlformats.org/officeDocument/2006/relationships/image" Target="media/image671.png"/><Relationship Id="rId680" Type="http://schemas.openxmlformats.org/officeDocument/2006/relationships/image" Target="media/image672.png"/><Relationship Id="rId681" Type="http://schemas.openxmlformats.org/officeDocument/2006/relationships/image" Target="media/image673.png"/><Relationship Id="rId682" Type="http://schemas.openxmlformats.org/officeDocument/2006/relationships/image" Target="media/image674.png"/><Relationship Id="rId683" Type="http://schemas.openxmlformats.org/officeDocument/2006/relationships/image" Target="media/image675.png"/><Relationship Id="rId684" Type="http://schemas.openxmlformats.org/officeDocument/2006/relationships/image" Target="media/image676.png"/><Relationship Id="rId685" Type="http://schemas.openxmlformats.org/officeDocument/2006/relationships/image" Target="media/image677.png"/><Relationship Id="rId686" Type="http://schemas.openxmlformats.org/officeDocument/2006/relationships/image" Target="media/image678.png"/><Relationship Id="rId687" Type="http://schemas.openxmlformats.org/officeDocument/2006/relationships/image" Target="media/image679.png"/><Relationship Id="rId688" Type="http://schemas.openxmlformats.org/officeDocument/2006/relationships/image" Target="media/image680.png"/><Relationship Id="rId689" Type="http://schemas.openxmlformats.org/officeDocument/2006/relationships/image" Target="media/image681.png"/><Relationship Id="rId690" Type="http://schemas.openxmlformats.org/officeDocument/2006/relationships/image" Target="media/image682.png"/><Relationship Id="rId691" Type="http://schemas.openxmlformats.org/officeDocument/2006/relationships/image" Target="media/image683.png"/><Relationship Id="rId692" Type="http://schemas.openxmlformats.org/officeDocument/2006/relationships/image" Target="media/image684.png"/><Relationship Id="rId693" Type="http://schemas.openxmlformats.org/officeDocument/2006/relationships/image" Target="media/image685.png"/><Relationship Id="rId694" Type="http://schemas.openxmlformats.org/officeDocument/2006/relationships/image" Target="media/image686.png"/><Relationship Id="rId695" Type="http://schemas.openxmlformats.org/officeDocument/2006/relationships/image" Target="media/image687.png"/><Relationship Id="rId696" Type="http://schemas.openxmlformats.org/officeDocument/2006/relationships/image" Target="media/image688.png"/><Relationship Id="rId697" Type="http://schemas.openxmlformats.org/officeDocument/2006/relationships/image" Target="media/image689.png"/><Relationship Id="rId698" Type="http://schemas.openxmlformats.org/officeDocument/2006/relationships/image" Target="media/image690.png"/><Relationship Id="rId699" Type="http://schemas.openxmlformats.org/officeDocument/2006/relationships/image" Target="media/image691.png"/><Relationship Id="rId700" Type="http://schemas.openxmlformats.org/officeDocument/2006/relationships/image" Target="media/image692.png"/><Relationship Id="rId701" Type="http://schemas.openxmlformats.org/officeDocument/2006/relationships/image" Target="media/image693.png"/><Relationship Id="rId702" Type="http://schemas.openxmlformats.org/officeDocument/2006/relationships/image" Target="media/image694.png"/><Relationship Id="rId703" Type="http://schemas.openxmlformats.org/officeDocument/2006/relationships/image" Target="media/image695.png"/><Relationship Id="rId704" Type="http://schemas.openxmlformats.org/officeDocument/2006/relationships/image" Target="media/image696.png"/><Relationship Id="rId705" Type="http://schemas.openxmlformats.org/officeDocument/2006/relationships/image" Target="media/image697.png"/><Relationship Id="rId706" Type="http://schemas.openxmlformats.org/officeDocument/2006/relationships/image" Target="media/image698.png"/><Relationship Id="rId707" Type="http://schemas.openxmlformats.org/officeDocument/2006/relationships/image" Target="media/image699.png"/><Relationship Id="rId708" Type="http://schemas.openxmlformats.org/officeDocument/2006/relationships/image" Target="media/image700.png"/><Relationship Id="rId709" Type="http://schemas.openxmlformats.org/officeDocument/2006/relationships/image" Target="media/image701.png"/><Relationship Id="rId710" Type="http://schemas.openxmlformats.org/officeDocument/2006/relationships/image" Target="media/image702.png"/><Relationship Id="rId711" Type="http://schemas.openxmlformats.org/officeDocument/2006/relationships/image" Target="media/image703.png"/><Relationship Id="rId712" Type="http://schemas.openxmlformats.org/officeDocument/2006/relationships/image" Target="media/image704.png"/><Relationship Id="rId713" Type="http://schemas.openxmlformats.org/officeDocument/2006/relationships/image" Target="media/image705.png"/><Relationship Id="rId714" Type="http://schemas.openxmlformats.org/officeDocument/2006/relationships/image" Target="media/image706.png"/><Relationship Id="rId715" Type="http://schemas.openxmlformats.org/officeDocument/2006/relationships/image" Target="media/image707.png"/><Relationship Id="rId716" Type="http://schemas.openxmlformats.org/officeDocument/2006/relationships/image" Target="media/image708.png"/><Relationship Id="rId717" Type="http://schemas.openxmlformats.org/officeDocument/2006/relationships/image" Target="media/image709.png"/><Relationship Id="rId718" Type="http://schemas.openxmlformats.org/officeDocument/2006/relationships/image" Target="media/image710.png"/><Relationship Id="rId719" Type="http://schemas.openxmlformats.org/officeDocument/2006/relationships/image" Target="media/image711.png"/><Relationship Id="rId720" Type="http://schemas.openxmlformats.org/officeDocument/2006/relationships/image" Target="media/image712.png"/><Relationship Id="rId721" Type="http://schemas.openxmlformats.org/officeDocument/2006/relationships/image" Target="media/image713.png"/><Relationship Id="rId722" Type="http://schemas.openxmlformats.org/officeDocument/2006/relationships/image" Target="media/image714.png"/><Relationship Id="rId723" Type="http://schemas.openxmlformats.org/officeDocument/2006/relationships/image" Target="media/image715.png"/><Relationship Id="rId724" Type="http://schemas.openxmlformats.org/officeDocument/2006/relationships/image" Target="media/image716.png"/><Relationship Id="rId725" Type="http://schemas.openxmlformats.org/officeDocument/2006/relationships/image" Target="media/image717.png"/><Relationship Id="rId726" Type="http://schemas.openxmlformats.org/officeDocument/2006/relationships/image" Target="media/image718.png"/><Relationship Id="rId727" Type="http://schemas.openxmlformats.org/officeDocument/2006/relationships/image" Target="media/image719.png"/><Relationship Id="rId728" Type="http://schemas.openxmlformats.org/officeDocument/2006/relationships/image" Target="media/image720.png"/><Relationship Id="rId729" Type="http://schemas.openxmlformats.org/officeDocument/2006/relationships/image" Target="media/image721.png"/><Relationship Id="rId730" Type="http://schemas.openxmlformats.org/officeDocument/2006/relationships/image" Target="media/image722.png"/><Relationship Id="rId731" Type="http://schemas.openxmlformats.org/officeDocument/2006/relationships/image" Target="media/image723.png"/><Relationship Id="rId732" Type="http://schemas.openxmlformats.org/officeDocument/2006/relationships/image" Target="media/image724.png"/><Relationship Id="rId733" Type="http://schemas.openxmlformats.org/officeDocument/2006/relationships/image" Target="media/image725.png"/><Relationship Id="rId734" Type="http://schemas.openxmlformats.org/officeDocument/2006/relationships/image" Target="media/image726.png"/><Relationship Id="rId735" Type="http://schemas.openxmlformats.org/officeDocument/2006/relationships/image" Target="media/image727.png"/><Relationship Id="rId736" Type="http://schemas.openxmlformats.org/officeDocument/2006/relationships/image" Target="media/image728.png"/><Relationship Id="rId737" Type="http://schemas.openxmlformats.org/officeDocument/2006/relationships/image" Target="media/image729.png"/><Relationship Id="rId738" Type="http://schemas.openxmlformats.org/officeDocument/2006/relationships/image" Target="media/image730.png"/><Relationship Id="rId739" Type="http://schemas.openxmlformats.org/officeDocument/2006/relationships/image" Target="media/image731.png"/><Relationship Id="rId740" Type="http://schemas.openxmlformats.org/officeDocument/2006/relationships/image" Target="media/image732.png"/><Relationship Id="rId741" Type="http://schemas.openxmlformats.org/officeDocument/2006/relationships/image" Target="media/image733.png"/><Relationship Id="rId742" Type="http://schemas.openxmlformats.org/officeDocument/2006/relationships/image" Target="media/image734.png"/><Relationship Id="rId743" Type="http://schemas.openxmlformats.org/officeDocument/2006/relationships/image" Target="media/image735.png"/><Relationship Id="rId744" Type="http://schemas.openxmlformats.org/officeDocument/2006/relationships/image" Target="media/image736.png"/><Relationship Id="rId745" Type="http://schemas.openxmlformats.org/officeDocument/2006/relationships/image" Target="media/image737.png"/><Relationship Id="rId746" Type="http://schemas.openxmlformats.org/officeDocument/2006/relationships/image" Target="media/image738.png"/><Relationship Id="rId747" Type="http://schemas.openxmlformats.org/officeDocument/2006/relationships/image" Target="media/image739.png"/><Relationship Id="rId748" Type="http://schemas.openxmlformats.org/officeDocument/2006/relationships/image" Target="media/image740.png"/><Relationship Id="rId749" Type="http://schemas.openxmlformats.org/officeDocument/2006/relationships/image" Target="media/image741.png"/><Relationship Id="rId750" Type="http://schemas.openxmlformats.org/officeDocument/2006/relationships/image" Target="media/image742.png"/><Relationship Id="rId751" Type="http://schemas.openxmlformats.org/officeDocument/2006/relationships/image" Target="media/image743.png"/><Relationship Id="rId752" Type="http://schemas.openxmlformats.org/officeDocument/2006/relationships/image" Target="media/image744.png"/><Relationship Id="rId753" Type="http://schemas.openxmlformats.org/officeDocument/2006/relationships/image" Target="media/image745.png"/><Relationship Id="rId754" Type="http://schemas.openxmlformats.org/officeDocument/2006/relationships/image" Target="media/image746.png"/><Relationship Id="rId755" Type="http://schemas.openxmlformats.org/officeDocument/2006/relationships/image" Target="media/image747.png"/><Relationship Id="rId756" Type="http://schemas.openxmlformats.org/officeDocument/2006/relationships/image" Target="media/image748.png"/><Relationship Id="rId757" Type="http://schemas.openxmlformats.org/officeDocument/2006/relationships/image" Target="media/image749.png"/><Relationship Id="rId758" Type="http://schemas.openxmlformats.org/officeDocument/2006/relationships/image" Target="media/image750.png"/><Relationship Id="rId759" Type="http://schemas.openxmlformats.org/officeDocument/2006/relationships/image" Target="media/image751.png"/><Relationship Id="rId760" Type="http://schemas.openxmlformats.org/officeDocument/2006/relationships/image" Target="media/image752.png"/><Relationship Id="rId761" Type="http://schemas.openxmlformats.org/officeDocument/2006/relationships/image" Target="media/image753.png"/><Relationship Id="rId762" Type="http://schemas.openxmlformats.org/officeDocument/2006/relationships/image" Target="media/image754.png"/><Relationship Id="rId763" Type="http://schemas.openxmlformats.org/officeDocument/2006/relationships/image" Target="media/image755.png"/><Relationship Id="rId764" Type="http://schemas.openxmlformats.org/officeDocument/2006/relationships/image" Target="media/image756.png"/><Relationship Id="rId765" Type="http://schemas.openxmlformats.org/officeDocument/2006/relationships/image" Target="media/image757.png"/><Relationship Id="rId766" Type="http://schemas.openxmlformats.org/officeDocument/2006/relationships/image" Target="media/image758.png"/><Relationship Id="rId767" Type="http://schemas.openxmlformats.org/officeDocument/2006/relationships/image" Target="media/image759.png"/><Relationship Id="rId768" Type="http://schemas.openxmlformats.org/officeDocument/2006/relationships/image" Target="media/image760.png"/><Relationship Id="rId769" Type="http://schemas.openxmlformats.org/officeDocument/2006/relationships/image" Target="media/image761.png"/><Relationship Id="rId770" Type="http://schemas.openxmlformats.org/officeDocument/2006/relationships/image" Target="media/image762.png"/><Relationship Id="rId771" Type="http://schemas.openxmlformats.org/officeDocument/2006/relationships/image" Target="media/image763.png"/><Relationship Id="rId772" Type="http://schemas.openxmlformats.org/officeDocument/2006/relationships/image" Target="media/image764.png"/><Relationship Id="rId773" Type="http://schemas.openxmlformats.org/officeDocument/2006/relationships/image" Target="media/image765.png"/><Relationship Id="rId774" Type="http://schemas.openxmlformats.org/officeDocument/2006/relationships/image" Target="media/image766.png"/><Relationship Id="rId775" Type="http://schemas.openxmlformats.org/officeDocument/2006/relationships/image" Target="media/image767.png"/><Relationship Id="rId776" Type="http://schemas.openxmlformats.org/officeDocument/2006/relationships/image" Target="media/image768.png"/><Relationship Id="rId777" Type="http://schemas.openxmlformats.org/officeDocument/2006/relationships/image" Target="media/image769.png"/><Relationship Id="rId778" Type="http://schemas.openxmlformats.org/officeDocument/2006/relationships/image" Target="media/image770.png"/><Relationship Id="rId779" Type="http://schemas.openxmlformats.org/officeDocument/2006/relationships/image" Target="media/image771.png"/><Relationship Id="rId780" Type="http://schemas.openxmlformats.org/officeDocument/2006/relationships/image" Target="media/image772.png"/><Relationship Id="rId781" Type="http://schemas.openxmlformats.org/officeDocument/2006/relationships/image" Target="media/image773.png"/><Relationship Id="rId782" Type="http://schemas.openxmlformats.org/officeDocument/2006/relationships/image" Target="media/image774.png"/><Relationship Id="rId783" Type="http://schemas.openxmlformats.org/officeDocument/2006/relationships/image" Target="media/image775.png"/><Relationship Id="rId784" Type="http://schemas.openxmlformats.org/officeDocument/2006/relationships/image" Target="media/image776.png"/><Relationship Id="rId785" Type="http://schemas.openxmlformats.org/officeDocument/2006/relationships/image" Target="media/image777.png"/><Relationship Id="rId786" Type="http://schemas.openxmlformats.org/officeDocument/2006/relationships/image" Target="media/image778.png"/><Relationship Id="rId787" Type="http://schemas.openxmlformats.org/officeDocument/2006/relationships/image" Target="media/image779.png"/><Relationship Id="rId788" Type="http://schemas.openxmlformats.org/officeDocument/2006/relationships/image" Target="media/image780.png"/><Relationship Id="rId789" Type="http://schemas.openxmlformats.org/officeDocument/2006/relationships/image" Target="media/image781.png"/><Relationship Id="rId790" Type="http://schemas.openxmlformats.org/officeDocument/2006/relationships/image" Target="media/image782.png"/><Relationship Id="rId791" Type="http://schemas.openxmlformats.org/officeDocument/2006/relationships/image" Target="media/image783.png"/><Relationship Id="rId792" Type="http://schemas.openxmlformats.org/officeDocument/2006/relationships/image" Target="media/image784.png"/><Relationship Id="rId793" Type="http://schemas.openxmlformats.org/officeDocument/2006/relationships/image" Target="media/image785.png"/><Relationship Id="rId794" Type="http://schemas.openxmlformats.org/officeDocument/2006/relationships/image" Target="media/image786.png"/><Relationship Id="rId795" Type="http://schemas.openxmlformats.org/officeDocument/2006/relationships/image" Target="media/image787.png"/><Relationship Id="rId796" Type="http://schemas.openxmlformats.org/officeDocument/2006/relationships/image" Target="media/image788.png"/><Relationship Id="rId797" Type="http://schemas.openxmlformats.org/officeDocument/2006/relationships/image" Target="media/image789.png"/><Relationship Id="rId798" Type="http://schemas.openxmlformats.org/officeDocument/2006/relationships/image" Target="media/image790.png"/><Relationship Id="rId799" Type="http://schemas.openxmlformats.org/officeDocument/2006/relationships/image" Target="media/image791.png"/><Relationship Id="rId800" Type="http://schemas.openxmlformats.org/officeDocument/2006/relationships/image" Target="media/image792.png"/><Relationship Id="rId801" Type="http://schemas.openxmlformats.org/officeDocument/2006/relationships/image" Target="media/image793.png"/><Relationship Id="rId802" Type="http://schemas.openxmlformats.org/officeDocument/2006/relationships/image" Target="media/image794.png"/><Relationship Id="rId803" Type="http://schemas.openxmlformats.org/officeDocument/2006/relationships/image" Target="media/image795.png"/><Relationship Id="rId804" Type="http://schemas.openxmlformats.org/officeDocument/2006/relationships/image" Target="media/image796.png"/><Relationship Id="rId805" Type="http://schemas.openxmlformats.org/officeDocument/2006/relationships/image" Target="media/image797.png"/><Relationship Id="rId806" Type="http://schemas.openxmlformats.org/officeDocument/2006/relationships/image" Target="media/image798.png"/><Relationship Id="rId807" Type="http://schemas.openxmlformats.org/officeDocument/2006/relationships/image" Target="media/image799.png"/><Relationship Id="rId808" Type="http://schemas.openxmlformats.org/officeDocument/2006/relationships/image" Target="media/image800.png"/><Relationship Id="rId809" Type="http://schemas.openxmlformats.org/officeDocument/2006/relationships/image" Target="media/image801.png"/><Relationship Id="rId810" Type="http://schemas.openxmlformats.org/officeDocument/2006/relationships/image" Target="media/image802.png"/><Relationship Id="rId811" Type="http://schemas.openxmlformats.org/officeDocument/2006/relationships/image" Target="media/image803.png"/><Relationship Id="rId812" Type="http://schemas.openxmlformats.org/officeDocument/2006/relationships/image" Target="media/image804.png"/><Relationship Id="rId813" Type="http://schemas.openxmlformats.org/officeDocument/2006/relationships/image" Target="media/image805.png"/><Relationship Id="rId814" Type="http://schemas.openxmlformats.org/officeDocument/2006/relationships/image" Target="media/image806.png"/><Relationship Id="rId815" Type="http://schemas.openxmlformats.org/officeDocument/2006/relationships/image" Target="media/image807.png"/><Relationship Id="rId816" Type="http://schemas.openxmlformats.org/officeDocument/2006/relationships/image" Target="media/image808.png"/><Relationship Id="rId817" Type="http://schemas.openxmlformats.org/officeDocument/2006/relationships/image" Target="media/image809.png"/><Relationship Id="rId818" Type="http://schemas.openxmlformats.org/officeDocument/2006/relationships/image" Target="media/image810.png"/><Relationship Id="rId819" Type="http://schemas.openxmlformats.org/officeDocument/2006/relationships/image" Target="media/image811.png"/><Relationship Id="rId820" Type="http://schemas.openxmlformats.org/officeDocument/2006/relationships/image" Target="media/image812.png"/><Relationship Id="rId821" Type="http://schemas.openxmlformats.org/officeDocument/2006/relationships/image" Target="media/image813.png"/><Relationship Id="rId822" Type="http://schemas.openxmlformats.org/officeDocument/2006/relationships/image" Target="media/image814.png"/><Relationship Id="rId823" Type="http://schemas.openxmlformats.org/officeDocument/2006/relationships/image" Target="media/image815.png"/><Relationship Id="rId824" Type="http://schemas.openxmlformats.org/officeDocument/2006/relationships/image" Target="media/image816.png"/><Relationship Id="rId825" Type="http://schemas.openxmlformats.org/officeDocument/2006/relationships/image" Target="media/image817.png"/><Relationship Id="rId826" Type="http://schemas.openxmlformats.org/officeDocument/2006/relationships/image" Target="media/image818.png"/><Relationship Id="rId827" Type="http://schemas.openxmlformats.org/officeDocument/2006/relationships/image" Target="media/image819.png"/><Relationship Id="rId828" Type="http://schemas.openxmlformats.org/officeDocument/2006/relationships/image" Target="media/image820.png"/><Relationship Id="rId829" Type="http://schemas.openxmlformats.org/officeDocument/2006/relationships/image" Target="media/image821.png"/><Relationship Id="rId830" Type="http://schemas.openxmlformats.org/officeDocument/2006/relationships/image" Target="media/image822.png"/><Relationship Id="rId831" Type="http://schemas.openxmlformats.org/officeDocument/2006/relationships/image" Target="media/image823.png"/><Relationship Id="rId832" Type="http://schemas.openxmlformats.org/officeDocument/2006/relationships/image" Target="media/image824.png"/><Relationship Id="rId833" Type="http://schemas.openxmlformats.org/officeDocument/2006/relationships/image" Target="media/image825.png"/><Relationship Id="rId834" Type="http://schemas.openxmlformats.org/officeDocument/2006/relationships/image" Target="media/image826.png"/><Relationship Id="rId835" Type="http://schemas.openxmlformats.org/officeDocument/2006/relationships/image" Target="media/image827.png"/><Relationship Id="rId836" Type="http://schemas.openxmlformats.org/officeDocument/2006/relationships/image" Target="media/image828.png"/><Relationship Id="rId837" Type="http://schemas.openxmlformats.org/officeDocument/2006/relationships/image" Target="media/image829.png"/><Relationship Id="rId838" Type="http://schemas.openxmlformats.org/officeDocument/2006/relationships/image" Target="media/image830.png"/><Relationship Id="rId839" Type="http://schemas.openxmlformats.org/officeDocument/2006/relationships/image" Target="media/image831.png"/><Relationship Id="rId840" Type="http://schemas.openxmlformats.org/officeDocument/2006/relationships/image" Target="media/image832.png"/><Relationship Id="rId841" Type="http://schemas.openxmlformats.org/officeDocument/2006/relationships/image" Target="media/image833.png"/><Relationship Id="rId842" Type="http://schemas.openxmlformats.org/officeDocument/2006/relationships/image" Target="media/image834.png"/><Relationship Id="rId843" Type="http://schemas.openxmlformats.org/officeDocument/2006/relationships/image" Target="media/image835.png"/><Relationship Id="rId844" Type="http://schemas.openxmlformats.org/officeDocument/2006/relationships/image" Target="media/image836.png"/><Relationship Id="rId845" Type="http://schemas.openxmlformats.org/officeDocument/2006/relationships/image" Target="media/image837.png"/><Relationship Id="rId846" Type="http://schemas.openxmlformats.org/officeDocument/2006/relationships/image" Target="media/image838.png"/><Relationship Id="rId847" Type="http://schemas.openxmlformats.org/officeDocument/2006/relationships/image" Target="media/image839.png"/><Relationship Id="rId848" Type="http://schemas.openxmlformats.org/officeDocument/2006/relationships/image" Target="media/image840.png"/><Relationship Id="rId849" Type="http://schemas.openxmlformats.org/officeDocument/2006/relationships/image" Target="media/image841.png"/><Relationship Id="rId850" Type="http://schemas.openxmlformats.org/officeDocument/2006/relationships/image" Target="media/image842.png"/><Relationship Id="rId851" Type="http://schemas.openxmlformats.org/officeDocument/2006/relationships/image" Target="media/image843.png"/><Relationship Id="rId852" Type="http://schemas.openxmlformats.org/officeDocument/2006/relationships/image" Target="media/image844.png"/><Relationship Id="rId853" Type="http://schemas.openxmlformats.org/officeDocument/2006/relationships/image" Target="media/image845.png"/><Relationship Id="rId854" Type="http://schemas.openxmlformats.org/officeDocument/2006/relationships/image" Target="media/image846.png"/><Relationship Id="rId855" Type="http://schemas.openxmlformats.org/officeDocument/2006/relationships/image" Target="media/image847.png"/><Relationship Id="rId856" Type="http://schemas.openxmlformats.org/officeDocument/2006/relationships/image" Target="media/image848.png"/><Relationship Id="rId857" Type="http://schemas.openxmlformats.org/officeDocument/2006/relationships/image" Target="media/image849.png"/><Relationship Id="rId858" Type="http://schemas.openxmlformats.org/officeDocument/2006/relationships/image" Target="media/image850.png"/><Relationship Id="rId859" Type="http://schemas.openxmlformats.org/officeDocument/2006/relationships/image" Target="media/image851.png"/><Relationship Id="rId860" Type="http://schemas.openxmlformats.org/officeDocument/2006/relationships/image" Target="media/image852.png"/><Relationship Id="rId861" Type="http://schemas.openxmlformats.org/officeDocument/2006/relationships/image" Target="media/image853.png"/><Relationship Id="rId862" Type="http://schemas.openxmlformats.org/officeDocument/2006/relationships/image" Target="media/image854.png"/><Relationship Id="rId863" Type="http://schemas.openxmlformats.org/officeDocument/2006/relationships/image" Target="media/image855.png"/><Relationship Id="rId864" Type="http://schemas.openxmlformats.org/officeDocument/2006/relationships/image" Target="media/image856.png"/><Relationship Id="rId865" Type="http://schemas.openxmlformats.org/officeDocument/2006/relationships/image" Target="media/image857.png"/><Relationship Id="rId866" Type="http://schemas.openxmlformats.org/officeDocument/2006/relationships/image" Target="media/image858.png"/><Relationship Id="rId867" Type="http://schemas.openxmlformats.org/officeDocument/2006/relationships/image" Target="media/image859.png"/><Relationship Id="rId868" Type="http://schemas.openxmlformats.org/officeDocument/2006/relationships/image" Target="media/image860.png"/><Relationship Id="rId869" Type="http://schemas.openxmlformats.org/officeDocument/2006/relationships/image" Target="media/image861.png"/><Relationship Id="rId870" Type="http://schemas.openxmlformats.org/officeDocument/2006/relationships/image" Target="media/image862.png"/><Relationship Id="rId871" Type="http://schemas.openxmlformats.org/officeDocument/2006/relationships/image" Target="media/image863.png"/><Relationship Id="rId872" Type="http://schemas.openxmlformats.org/officeDocument/2006/relationships/image" Target="media/image864.png"/><Relationship Id="rId873" Type="http://schemas.openxmlformats.org/officeDocument/2006/relationships/image" Target="media/image865.png"/><Relationship Id="rId874" Type="http://schemas.openxmlformats.org/officeDocument/2006/relationships/image" Target="media/image866.png"/><Relationship Id="rId875" Type="http://schemas.openxmlformats.org/officeDocument/2006/relationships/image" Target="media/image867.png"/><Relationship Id="rId876" Type="http://schemas.openxmlformats.org/officeDocument/2006/relationships/image" Target="media/image868.png"/><Relationship Id="rId877" Type="http://schemas.openxmlformats.org/officeDocument/2006/relationships/image" Target="media/image869.png"/><Relationship Id="rId878" Type="http://schemas.openxmlformats.org/officeDocument/2006/relationships/image" Target="media/image870.png"/><Relationship Id="rId879" Type="http://schemas.openxmlformats.org/officeDocument/2006/relationships/image" Target="media/image871.png"/><Relationship Id="rId880" Type="http://schemas.openxmlformats.org/officeDocument/2006/relationships/image" Target="media/image872.png"/><Relationship Id="rId881" Type="http://schemas.openxmlformats.org/officeDocument/2006/relationships/image" Target="media/image873.png"/><Relationship Id="rId882" Type="http://schemas.openxmlformats.org/officeDocument/2006/relationships/image" Target="media/image874.png"/><Relationship Id="rId883" Type="http://schemas.openxmlformats.org/officeDocument/2006/relationships/image" Target="media/image875.png"/><Relationship Id="rId884" Type="http://schemas.openxmlformats.org/officeDocument/2006/relationships/image" Target="media/image876.png"/><Relationship Id="rId885" Type="http://schemas.openxmlformats.org/officeDocument/2006/relationships/image" Target="media/image877.png"/><Relationship Id="rId886" Type="http://schemas.openxmlformats.org/officeDocument/2006/relationships/image" Target="media/image878.png"/><Relationship Id="rId887" Type="http://schemas.openxmlformats.org/officeDocument/2006/relationships/image" Target="media/image879.png"/><Relationship Id="rId888" Type="http://schemas.openxmlformats.org/officeDocument/2006/relationships/image" Target="media/image880.png"/><Relationship Id="rId889" Type="http://schemas.openxmlformats.org/officeDocument/2006/relationships/image" Target="media/image881.png"/><Relationship Id="rId890" Type="http://schemas.openxmlformats.org/officeDocument/2006/relationships/image" Target="media/image882.png"/><Relationship Id="rId891" Type="http://schemas.openxmlformats.org/officeDocument/2006/relationships/image" Target="media/image883.png"/><Relationship Id="rId892" Type="http://schemas.openxmlformats.org/officeDocument/2006/relationships/image" Target="media/image884.png"/><Relationship Id="rId893" Type="http://schemas.openxmlformats.org/officeDocument/2006/relationships/image" Target="media/image885.png"/><Relationship Id="rId894" Type="http://schemas.openxmlformats.org/officeDocument/2006/relationships/image" Target="media/image886.png"/><Relationship Id="rId895" Type="http://schemas.openxmlformats.org/officeDocument/2006/relationships/image" Target="media/image887.png"/><Relationship Id="rId896" Type="http://schemas.openxmlformats.org/officeDocument/2006/relationships/image" Target="media/image888.png"/><Relationship Id="rId897" Type="http://schemas.openxmlformats.org/officeDocument/2006/relationships/image" Target="media/image889.png"/><Relationship Id="rId898" Type="http://schemas.openxmlformats.org/officeDocument/2006/relationships/image" Target="media/image890.png"/><Relationship Id="rId899" Type="http://schemas.openxmlformats.org/officeDocument/2006/relationships/image" Target="media/image891.png"/><Relationship Id="rId900" Type="http://schemas.openxmlformats.org/officeDocument/2006/relationships/image" Target="media/image892.png"/><Relationship Id="rId901" Type="http://schemas.openxmlformats.org/officeDocument/2006/relationships/image" Target="media/image893.png"/><Relationship Id="rId902" Type="http://schemas.openxmlformats.org/officeDocument/2006/relationships/image" Target="media/image894.png"/><Relationship Id="rId903" Type="http://schemas.openxmlformats.org/officeDocument/2006/relationships/image" Target="media/image895.png"/><Relationship Id="rId904" Type="http://schemas.openxmlformats.org/officeDocument/2006/relationships/image" Target="media/image896.png"/><Relationship Id="rId905" Type="http://schemas.openxmlformats.org/officeDocument/2006/relationships/image" Target="media/image897.png"/><Relationship Id="rId906" Type="http://schemas.openxmlformats.org/officeDocument/2006/relationships/image" Target="media/image898.png"/><Relationship Id="rId907" Type="http://schemas.openxmlformats.org/officeDocument/2006/relationships/image" Target="media/image899.png"/><Relationship Id="rId908" Type="http://schemas.openxmlformats.org/officeDocument/2006/relationships/image" Target="media/image900.png"/><Relationship Id="rId909" Type="http://schemas.openxmlformats.org/officeDocument/2006/relationships/image" Target="media/image901.png"/><Relationship Id="rId910" Type="http://schemas.openxmlformats.org/officeDocument/2006/relationships/image" Target="media/image902.png"/><Relationship Id="rId911" Type="http://schemas.openxmlformats.org/officeDocument/2006/relationships/image" Target="media/image903.png"/><Relationship Id="rId912" Type="http://schemas.openxmlformats.org/officeDocument/2006/relationships/image" Target="media/image904.png"/><Relationship Id="rId913" Type="http://schemas.openxmlformats.org/officeDocument/2006/relationships/image" Target="media/image905.png"/><Relationship Id="rId914" Type="http://schemas.openxmlformats.org/officeDocument/2006/relationships/image" Target="media/image906.png"/><Relationship Id="rId915" Type="http://schemas.openxmlformats.org/officeDocument/2006/relationships/image" Target="media/image907.png"/><Relationship Id="rId916" Type="http://schemas.openxmlformats.org/officeDocument/2006/relationships/image" Target="media/image908.png"/><Relationship Id="rId917" Type="http://schemas.openxmlformats.org/officeDocument/2006/relationships/image" Target="media/image909.png"/><Relationship Id="rId918" Type="http://schemas.openxmlformats.org/officeDocument/2006/relationships/image" Target="media/image910.png"/><Relationship Id="rId919" Type="http://schemas.openxmlformats.org/officeDocument/2006/relationships/image" Target="media/image911.png"/><Relationship Id="rId920" Type="http://schemas.openxmlformats.org/officeDocument/2006/relationships/image" Target="media/image912.png"/><Relationship Id="rId921" Type="http://schemas.openxmlformats.org/officeDocument/2006/relationships/image" Target="media/image913.png"/><Relationship Id="rId922" Type="http://schemas.openxmlformats.org/officeDocument/2006/relationships/image" Target="media/image914.png"/><Relationship Id="rId923" Type="http://schemas.openxmlformats.org/officeDocument/2006/relationships/image" Target="media/image915.png"/><Relationship Id="rId924" Type="http://schemas.openxmlformats.org/officeDocument/2006/relationships/image" Target="media/image916.png"/><Relationship Id="rId925" Type="http://schemas.openxmlformats.org/officeDocument/2006/relationships/image" Target="media/image917.png"/><Relationship Id="rId926" Type="http://schemas.openxmlformats.org/officeDocument/2006/relationships/image" Target="media/image918.png"/><Relationship Id="rId927" Type="http://schemas.openxmlformats.org/officeDocument/2006/relationships/image" Target="media/image919.png"/><Relationship Id="rId928" Type="http://schemas.openxmlformats.org/officeDocument/2006/relationships/image" Target="media/image920.png"/><Relationship Id="rId929" Type="http://schemas.openxmlformats.org/officeDocument/2006/relationships/image" Target="media/image921.png"/><Relationship Id="rId930" Type="http://schemas.openxmlformats.org/officeDocument/2006/relationships/image" Target="media/image922.png"/><Relationship Id="rId931" Type="http://schemas.openxmlformats.org/officeDocument/2006/relationships/image" Target="media/image923.png"/><Relationship Id="rId932" Type="http://schemas.openxmlformats.org/officeDocument/2006/relationships/image" Target="media/image924.png"/><Relationship Id="rId933" Type="http://schemas.openxmlformats.org/officeDocument/2006/relationships/image" Target="media/image925.png"/><Relationship Id="rId934" Type="http://schemas.openxmlformats.org/officeDocument/2006/relationships/image" Target="media/image926.png"/><Relationship Id="rId935" Type="http://schemas.openxmlformats.org/officeDocument/2006/relationships/image" Target="media/image927.png"/><Relationship Id="rId936" Type="http://schemas.openxmlformats.org/officeDocument/2006/relationships/image" Target="media/image928.png"/><Relationship Id="rId937" Type="http://schemas.openxmlformats.org/officeDocument/2006/relationships/image" Target="media/image929.png"/><Relationship Id="rId938" Type="http://schemas.openxmlformats.org/officeDocument/2006/relationships/image" Target="media/image930.png"/><Relationship Id="rId939" Type="http://schemas.openxmlformats.org/officeDocument/2006/relationships/image" Target="media/image931.png"/><Relationship Id="rId940" Type="http://schemas.openxmlformats.org/officeDocument/2006/relationships/image" Target="media/image932.png"/><Relationship Id="rId941" Type="http://schemas.openxmlformats.org/officeDocument/2006/relationships/image" Target="media/image933.png"/><Relationship Id="rId942" Type="http://schemas.openxmlformats.org/officeDocument/2006/relationships/image" Target="media/image934.png"/><Relationship Id="rId943" Type="http://schemas.openxmlformats.org/officeDocument/2006/relationships/image" Target="media/image935.png"/><Relationship Id="rId944" Type="http://schemas.openxmlformats.org/officeDocument/2006/relationships/image" Target="media/image936.png"/><Relationship Id="rId945" Type="http://schemas.openxmlformats.org/officeDocument/2006/relationships/image" Target="media/image937.png"/><Relationship Id="rId946" Type="http://schemas.openxmlformats.org/officeDocument/2006/relationships/image" Target="media/image938.png"/><Relationship Id="rId947" Type="http://schemas.openxmlformats.org/officeDocument/2006/relationships/image" Target="media/image939.png"/><Relationship Id="rId948" Type="http://schemas.openxmlformats.org/officeDocument/2006/relationships/image" Target="media/image940.png"/><Relationship Id="rId949" Type="http://schemas.openxmlformats.org/officeDocument/2006/relationships/image" Target="media/image941.png"/><Relationship Id="rId950" Type="http://schemas.openxmlformats.org/officeDocument/2006/relationships/image" Target="media/image942.png"/><Relationship Id="rId951" Type="http://schemas.openxmlformats.org/officeDocument/2006/relationships/image" Target="media/image943.png"/><Relationship Id="rId952" Type="http://schemas.openxmlformats.org/officeDocument/2006/relationships/image" Target="media/image944.png"/><Relationship Id="rId953" Type="http://schemas.openxmlformats.org/officeDocument/2006/relationships/image" Target="media/image945.png"/><Relationship Id="rId954" Type="http://schemas.openxmlformats.org/officeDocument/2006/relationships/image" Target="media/image946.png"/><Relationship Id="rId955" Type="http://schemas.openxmlformats.org/officeDocument/2006/relationships/image" Target="media/image947.png"/><Relationship Id="rId956" Type="http://schemas.openxmlformats.org/officeDocument/2006/relationships/image" Target="media/image948.png"/><Relationship Id="rId957" Type="http://schemas.openxmlformats.org/officeDocument/2006/relationships/image" Target="media/image949.png"/><Relationship Id="rId958" Type="http://schemas.openxmlformats.org/officeDocument/2006/relationships/image" Target="media/image950.png"/><Relationship Id="rId959" Type="http://schemas.openxmlformats.org/officeDocument/2006/relationships/image" Target="media/image951.png"/><Relationship Id="rId960" Type="http://schemas.openxmlformats.org/officeDocument/2006/relationships/image" Target="media/image952.png"/><Relationship Id="rId961" Type="http://schemas.openxmlformats.org/officeDocument/2006/relationships/image" Target="media/image953.png"/><Relationship Id="rId962" Type="http://schemas.openxmlformats.org/officeDocument/2006/relationships/image" Target="media/image954.png"/><Relationship Id="rId963" Type="http://schemas.openxmlformats.org/officeDocument/2006/relationships/image" Target="media/image955.png"/><Relationship Id="rId964" Type="http://schemas.openxmlformats.org/officeDocument/2006/relationships/image" Target="media/image956.png"/><Relationship Id="rId965" Type="http://schemas.openxmlformats.org/officeDocument/2006/relationships/image" Target="media/image957.png"/><Relationship Id="rId966" Type="http://schemas.openxmlformats.org/officeDocument/2006/relationships/image" Target="media/image958.png"/><Relationship Id="rId967" Type="http://schemas.openxmlformats.org/officeDocument/2006/relationships/image" Target="media/image959.png"/><Relationship Id="rId968" Type="http://schemas.openxmlformats.org/officeDocument/2006/relationships/image" Target="media/image960.png"/><Relationship Id="rId969" Type="http://schemas.openxmlformats.org/officeDocument/2006/relationships/image" Target="media/image961.png"/><Relationship Id="rId970" Type="http://schemas.openxmlformats.org/officeDocument/2006/relationships/image" Target="media/image962.png"/><Relationship Id="rId971" Type="http://schemas.openxmlformats.org/officeDocument/2006/relationships/image" Target="media/image963.png"/><Relationship Id="rId972" Type="http://schemas.openxmlformats.org/officeDocument/2006/relationships/image" Target="media/image964.png"/><Relationship Id="rId973" Type="http://schemas.openxmlformats.org/officeDocument/2006/relationships/image" Target="media/image965.png"/><Relationship Id="rId974" Type="http://schemas.openxmlformats.org/officeDocument/2006/relationships/image" Target="media/image966.png"/><Relationship Id="rId975" Type="http://schemas.openxmlformats.org/officeDocument/2006/relationships/image" Target="media/image967.png"/><Relationship Id="rId976" Type="http://schemas.openxmlformats.org/officeDocument/2006/relationships/image" Target="media/image968.png"/><Relationship Id="rId977" Type="http://schemas.openxmlformats.org/officeDocument/2006/relationships/image" Target="media/image969.png"/><Relationship Id="rId978" Type="http://schemas.openxmlformats.org/officeDocument/2006/relationships/image" Target="media/image970.png"/><Relationship Id="rId979" Type="http://schemas.openxmlformats.org/officeDocument/2006/relationships/image" Target="media/image971.png"/><Relationship Id="rId980" Type="http://schemas.openxmlformats.org/officeDocument/2006/relationships/image" Target="media/image972.png"/><Relationship Id="rId981" Type="http://schemas.openxmlformats.org/officeDocument/2006/relationships/image" Target="media/image973.png"/><Relationship Id="rId982" Type="http://schemas.openxmlformats.org/officeDocument/2006/relationships/image" Target="media/image974.png"/><Relationship Id="rId983" Type="http://schemas.openxmlformats.org/officeDocument/2006/relationships/image" Target="media/image975.png"/><Relationship Id="rId984" Type="http://schemas.openxmlformats.org/officeDocument/2006/relationships/image" Target="media/image976.png"/><Relationship Id="rId985" Type="http://schemas.openxmlformats.org/officeDocument/2006/relationships/image" Target="media/image977.png"/><Relationship Id="rId986" Type="http://schemas.openxmlformats.org/officeDocument/2006/relationships/image" Target="media/image978.png"/><Relationship Id="rId987" Type="http://schemas.openxmlformats.org/officeDocument/2006/relationships/image" Target="media/image979.png"/><Relationship Id="rId988" Type="http://schemas.openxmlformats.org/officeDocument/2006/relationships/image" Target="media/image980.png"/><Relationship Id="rId989" Type="http://schemas.openxmlformats.org/officeDocument/2006/relationships/image" Target="media/image981.png"/><Relationship Id="rId990" Type="http://schemas.openxmlformats.org/officeDocument/2006/relationships/image" Target="media/image982.png"/><Relationship Id="rId991" Type="http://schemas.openxmlformats.org/officeDocument/2006/relationships/image" Target="media/image983.png"/><Relationship Id="rId992" Type="http://schemas.openxmlformats.org/officeDocument/2006/relationships/image" Target="media/image984.png"/><Relationship Id="rId993" Type="http://schemas.openxmlformats.org/officeDocument/2006/relationships/image" Target="media/image985.png"/><Relationship Id="rId994" Type="http://schemas.openxmlformats.org/officeDocument/2006/relationships/image" Target="media/image986.png"/><Relationship Id="rId995" Type="http://schemas.openxmlformats.org/officeDocument/2006/relationships/image" Target="media/image987.png"/><Relationship Id="rId996" Type="http://schemas.openxmlformats.org/officeDocument/2006/relationships/image" Target="media/image988.png"/><Relationship Id="rId997" Type="http://schemas.openxmlformats.org/officeDocument/2006/relationships/image" Target="media/image989.png"/><Relationship Id="rId998" Type="http://schemas.openxmlformats.org/officeDocument/2006/relationships/image" Target="media/image990.png"/><Relationship Id="rId999" Type="http://schemas.openxmlformats.org/officeDocument/2006/relationships/image" Target="media/image991.png"/><Relationship Id="rId1000" Type="http://schemas.openxmlformats.org/officeDocument/2006/relationships/image" Target="media/image992.png"/><Relationship Id="rId1001" Type="http://schemas.openxmlformats.org/officeDocument/2006/relationships/image" Target="media/image993.png"/><Relationship Id="rId1002" Type="http://schemas.openxmlformats.org/officeDocument/2006/relationships/image" Target="media/image994.png"/><Relationship Id="rId1003" Type="http://schemas.openxmlformats.org/officeDocument/2006/relationships/image" Target="media/image995.png"/><Relationship Id="rId1004" Type="http://schemas.openxmlformats.org/officeDocument/2006/relationships/image" Target="media/image996.png"/><Relationship Id="rId1005" Type="http://schemas.openxmlformats.org/officeDocument/2006/relationships/image" Target="media/image997.png"/><Relationship Id="rId1006" Type="http://schemas.openxmlformats.org/officeDocument/2006/relationships/image" Target="media/image998.png"/><Relationship Id="rId1007" Type="http://schemas.openxmlformats.org/officeDocument/2006/relationships/image" Target="media/image999.png"/><Relationship Id="rId1008" Type="http://schemas.openxmlformats.org/officeDocument/2006/relationships/image" Target="media/image1000.png"/><Relationship Id="rId1009" Type="http://schemas.openxmlformats.org/officeDocument/2006/relationships/image" Target="media/image1001.png"/><Relationship Id="rId1010" Type="http://schemas.openxmlformats.org/officeDocument/2006/relationships/image" Target="media/image1002.png"/><Relationship Id="rId1011" Type="http://schemas.openxmlformats.org/officeDocument/2006/relationships/image" Target="media/image1003.png"/><Relationship Id="rId1012" Type="http://schemas.openxmlformats.org/officeDocument/2006/relationships/image" Target="media/image1004.png"/><Relationship Id="rId1013" Type="http://schemas.openxmlformats.org/officeDocument/2006/relationships/image" Target="media/image1005.png"/><Relationship Id="rId1014" Type="http://schemas.openxmlformats.org/officeDocument/2006/relationships/image" Target="media/image1006.png"/><Relationship Id="rId1015" Type="http://schemas.openxmlformats.org/officeDocument/2006/relationships/image" Target="media/image1007.png"/><Relationship Id="rId1016" Type="http://schemas.openxmlformats.org/officeDocument/2006/relationships/image" Target="media/image1008.png"/><Relationship Id="rId1017" Type="http://schemas.openxmlformats.org/officeDocument/2006/relationships/image" Target="media/image1009.png"/><Relationship Id="rId1018" Type="http://schemas.openxmlformats.org/officeDocument/2006/relationships/image" Target="media/image1010.png"/><Relationship Id="rId1019" Type="http://schemas.openxmlformats.org/officeDocument/2006/relationships/image" Target="media/image1011.png"/><Relationship Id="rId1020" Type="http://schemas.openxmlformats.org/officeDocument/2006/relationships/image" Target="media/image1012.png"/><Relationship Id="rId1021" Type="http://schemas.openxmlformats.org/officeDocument/2006/relationships/image" Target="media/image1013.png"/><Relationship Id="rId1022" Type="http://schemas.openxmlformats.org/officeDocument/2006/relationships/image" Target="media/image1014.png"/><Relationship Id="rId1023" Type="http://schemas.openxmlformats.org/officeDocument/2006/relationships/image" Target="media/image1015.png"/><Relationship Id="rId1024" Type="http://schemas.openxmlformats.org/officeDocument/2006/relationships/image" Target="media/image1016.png"/><Relationship Id="rId1025" Type="http://schemas.openxmlformats.org/officeDocument/2006/relationships/image" Target="media/image1017.png"/><Relationship Id="rId1026" Type="http://schemas.openxmlformats.org/officeDocument/2006/relationships/image" Target="media/image1018.png"/><Relationship Id="rId1027" Type="http://schemas.openxmlformats.org/officeDocument/2006/relationships/image" Target="media/image1019.png"/><Relationship Id="rId1028" Type="http://schemas.openxmlformats.org/officeDocument/2006/relationships/image" Target="media/image1020.png"/><Relationship Id="rId1029" Type="http://schemas.openxmlformats.org/officeDocument/2006/relationships/image" Target="media/image1021.png"/><Relationship Id="rId1030" Type="http://schemas.openxmlformats.org/officeDocument/2006/relationships/image" Target="media/image1022.png"/><Relationship Id="rId1031" Type="http://schemas.openxmlformats.org/officeDocument/2006/relationships/image" Target="media/image1023.png"/><Relationship Id="rId1032" Type="http://schemas.openxmlformats.org/officeDocument/2006/relationships/image" Target="media/image1024.png"/><Relationship Id="rId1033" Type="http://schemas.openxmlformats.org/officeDocument/2006/relationships/image" Target="media/image1025.png"/><Relationship Id="rId1034" Type="http://schemas.openxmlformats.org/officeDocument/2006/relationships/image" Target="media/image1026.png"/><Relationship Id="rId1035" Type="http://schemas.openxmlformats.org/officeDocument/2006/relationships/image" Target="media/image1027.png"/><Relationship Id="rId1036" Type="http://schemas.openxmlformats.org/officeDocument/2006/relationships/image" Target="media/image1028.png"/><Relationship Id="rId1037" Type="http://schemas.openxmlformats.org/officeDocument/2006/relationships/image" Target="media/image1029.png"/><Relationship Id="rId1038" Type="http://schemas.openxmlformats.org/officeDocument/2006/relationships/image" Target="media/image1030.png"/><Relationship Id="rId1039" Type="http://schemas.openxmlformats.org/officeDocument/2006/relationships/image" Target="media/image1031.png"/><Relationship Id="rId1040" Type="http://schemas.openxmlformats.org/officeDocument/2006/relationships/image" Target="media/image1032.png"/><Relationship Id="rId1041" Type="http://schemas.openxmlformats.org/officeDocument/2006/relationships/image" Target="media/image1033.png"/><Relationship Id="rId1042" Type="http://schemas.openxmlformats.org/officeDocument/2006/relationships/image" Target="media/image1034.png"/><Relationship Id="rId1043" Type="http://schemas.openxmlformats.org/officeDocument/2006/relationships/image" Target="media/image1035.png"/><Relationship Id="rId1044" Type="http://schemas.openxmlformats.org/officeDocument/2006/relationships/image" Target="media/image1036.png"/><Relationship Id="rId1045" Type="http://schemas.openxmlformats.org/officeDocument/2006/relationships/image" Target="media/image1037.png"/><Relationship Id="rId1046" Type="http://schemas.openxmlformats.org/officeDocument/2006/relationships/image" Target="media/image1038.png"/><Relationship Id="rId1047" Type="http://schemas.openxmlformats.org/officeDocument/2006/relationships/image" Target="media/image1039.png"/><Relationship Id="rId1048" Type="http://schemas.openxmlformats.org/officeDocument/2006/relationships/image" Target="media/image1040.png"/><Relationship Id="rId1049" Type="http://schemas.openxmlformats.org/officeDocument/2006/relationships/image" Target="media/image1041.png"/><Relationship Id="rId1050" Type="http://schemas.openxmlformats.org/officeDocument/2006/relationships/image" Target="media/image1042.png"/><Relationship Id="rId1051" Type="http://schemas.openxmlformats.org/officeDocument/2006/relationships/image" Target="media/image1043.png"/><Relationship Id="rId1052" Type="http://schemas.openxmlformats.org/officeDocument/2006/relationships/image" Target="media/image1044.png"/><Relationship Id="rId1053" Type="http://schemas.openxmlformats.org/officeDocument/2006/relationships/image" Target="media/image1045.png"/><Relationship Id="rId1054" Type="http://schemas.openxmlformats.org/officeDocument/2006/relationships/image" Target="media/image1046.png"/><Relationship Id="rId1055" Type="http://schemas.openxmlformats.org/officeDocument/2006/relationships/image" Target="media/image1047.png"/><Relationship Id="rId1056" Type="http://schemas.openxmlformats.org/officeDocument/2006/relationships/image" Target="media/image1048.png"/><Relationship Id="rId1057" Type="http://schemas.openxmlformats.org/officeDocument/2006/relationships/image" Target="media/image1049.png"/><Relationship Id="rId1058" Type="http://schemas.openxmlformats.org/officeDocument/2006/relationships/image" Target="media/image1050.png"/><Relationship Id="rId1059" Type="http://schemas.openxmlformats.org/officeDocument/2006/relationships/image" Target="media/image1051.png"/><Relationship Id="rId1060" Type="http://schemas.openxmlformats.org/officeDocument/2006/relationships/image" Target="media/image1052.png"/><Relationship Id="rId1061" Type="http://schemas.openxmlformats.org/officeDocument/2006/relationships/image" Target="media/image1053.png"/><Relationship Id="rId1062" Type="http://schemas.openxmlformats.org/officeDocument/2006/relationships/image" Target="media/image1054.png"/><Relationship Id="rId1063" Type="http://schemas.openxmlformats.org/officeDocument/2006/relationships/image" Target="media/image1055.png"/><Relationship Id="rId1064" Type="http://schemas.openxmlformats.org/officeDocument/2006/relationships/image" Target="media/image1056.png"/><Relationship Id="rId1065" Type="http://schemas.openxmlformats.org/officeDocument/2006/relationships/image" Target="media/image1057.png"/><Relationship Id="rId1066" Type="http://schemas.openxmlformats.org/officeDocument/2006/relationships/image" Target="media/image1058.png"/><Relationship Id="rId1067" Type="http://schemas.openxmlformats.org/officeDocument/2006/relationships/image" Target="media/image1059.png"/><Relationship Id="rId1068" Type="http://schemas.openxmlformats.org/officeDocument/2006/relationships/image" Target="media/image1060.png"/><Relationship Id="rId1069" Type="http://schemas.openxmlformats.org/officeDocument/2006/relationships/image" Target="media/image1061.png"/><Relationship Id="rId1070" Type="http://schemas.openxmlformats.org/officeDocument/2006/relationships/image" Target="media/image1062.png"/><Relationship Id="rId1071" Type="http://schemas.openxmlformats.org/officeDocument/2006/relationships/image" Target="media/image1063.png"/><Relationship Id="rId1072" Type="http://schemas.openxmlformats.org/officeDocument/2006/relationships/image" Target="media/image1064.png"/><Relationship Id="rId1073" Type="http://schemas.openxmlformats.org/officeDocument/2006/relationships/image" Target="media/image1065.png"/><Relationship Id="rId1074" Type="http://schemas.openxmlformats.org/officeDocument/2006/relationships/image" Target="media/image1066.png"/><Relationship Id="rId1075" Type="http://schemas.openxmlformats.org/officeDocument/2006/relationships/image" Target="media/image1067.png"/><Relationship Id="rId1076" Type="http://schemas.openxmlformats.org/officeDocument/2006/relationships/image" Target="media/image1068.png"/><Relationship Id="rId1077" Type="http://schemas.openxmlformats.org/officeDocument/2006/relationships/image" Target="media/image1069.png"/><Relationship Id="rId1078" Type="http://schemas.openxmlformats.org/officeDocument/2006/relationships/image" Target="media/image1070.png"/><Relationship Id="rId1079" Type="http://schemas.openxmlformats.org/officeDocument/2006/relationships/image" Target="media/image1071.png"/><Relationship Id="rId1080" Type="http://schemas.openxmlformats.org/officeDocument/2006/relationships/image" Target="media/image1072.png"/><Relationship Id="rId1081" Type="http://schemas.openxmlformats.org/officeDocument/2006/relationships/image" Target="media/image1073.png"/><Relationship Id="rId1082" Type="http://schemas.openxmlformats.org/officeDocument/2006/relationships/image" Target="media/image1074.png"/><Relationship Id="rId1083" Type="http://schemas.openxmlformats.org/officeDocument/2006/relationships/image" Target="media/image1075.png"/><Relationship Id="rId1084" Type="http://schemas.openxmlformats.org/officeDocument/2006/relationships/image" Target="media/image1076.png"/><Relationship Id="rId1085" Type="http://schemas.openxmlformats.org/officeDocument/2006/relationships/image" Target="media/image1077.png"/><Relationship Id="rId1086" Type="http://schemas.openxmlformats.org/officeDocument/2006/relationships/image" Target="media/image1078.png"/><Relationship Id="rId1087" Type="http://schemas.openxmlformats.org/officeDocument/2006/relationships/image" Target="media/image1079.png"/><Relationship Id="rId1088" Type="http://schemas.openxmlformats.org/officeDocument/2006/relationships/image" Target="media/image1080.png"/><Relationship Id="rId1089" Type="http://schemas.openxmlformats.org/officeDocument/2006/relationships/image" Target="media/image1081.png"/><Relationship Id="rId1090" Type="http://schemas.openxmlformats.org/officeDocument/2006/relationships/image" Target="media/image1082.png"/><Relationship Id="rId1091" Type="http://schemas.openxmlformats.org/officeDocument/2006/relationships/image" Target="media/image1083.png"/><Relationship Id="rId1092" Type="http://schemas.openxmlformats.org/officeDocument/2006/relationships/image" Target="media/image1084.png"/><Relationship Id="rId1093" Type="http://schemas.openxmlformats.org/officeDocument/2006/relationships/image" Target="media/image1085.png"/><Relationship Id="rId1094" Type="http://schemas.openxmlformats.org/officeDocument/2006/relationships/image" Target="media/image1086.png"/><Relationship Id="rId1095" Type="http://schemas.openxmlformats.org/officeDocument/2006/relationships/image" Target="media/image1087.png"/><Relationship Id="rId1096" Type="http://schemas.openxmlformats.org/officeDocument/2006/relationships/image" Target="media/image1088.png"/><Relationship Id="rId1097" Type="http://schemas.openxmlformats.org/officeDocument/2006/relationships/image" Target="media/image1089.png"/><Relationship Id="rId1098" Type="http://schemas.openxmlformats.org/officeDocument/2006/relationships/image" Target="media/image1090.png"/><Relationship Id="rId1099" Type="http://schemas.openxmlformats.org/officeDocument/2006/relationships/image" Target="media/image1091.png"/><Relationship Id="rId1100" Type="http://schemas.openxmlformats.org/officeDocument/2006/relationships/image" Target="media/image1092.png"/><Relationship Id="rId1101" Type="http://schemas.openxmlformats.org/officeDocument/2006/relationships/image" Target="media/image1093.png"/><Relationship Id="rId1102" Type="http://schemas.openxmlformats.org/officeDocument/2006/relationships/image" Target="media/image1094.png"/><Relationship Id="rId1103" Type="http://schemas.openxmlformats.org/officeDocument/2006/relationships/image" Target="media/image1095.png"/><Relationship Id="rId1104" Type="http://schemas.openxmlformats.org/officeDocument/2006/relationships/image" Target="media/image1096.png"/><Relationship Id="rId1105" Type="http://schemas.openxmlformats.org/officeDocument/2006/relationships/image" Target="media/image1097.png"/><Relationship Id="rId1106" Type="http://schemas.openxmlformats.org/officeDocument/2006/relationships/image" Target="media/image1098.png"/><Relationship Id="rId1107" Type="http://schemas.openxmlformats.org/officeDocument/2006/relationships/image" Target="media/image1099.png"/><Relationship Id="rId1108" Type="http://schemas.openxmlformats.org/officeDocument/2006/relationships/image" Target="media/image1100.png"/><Relationship Id="rId1109" Type="http://schemas.openxmlformats.org/officeDocument/2006/relationships/image" Target="media/image1101.png"/><Relationship Id="rId1110" Type="http://schemas.openxmlformats.org/officeDocument/2006/relationships/image" Target="media/image1102.png"/><Relationship Id="rId1111" Type="http://schemas.openxmlformats.org/officeDocument/2006/relationships/image" Target="media/image1103.png"/><Relationship Id="rId1112" Type="http://schemas.openxmlformats.org/officeDocument/2006/relationships/image" Target="media/image1104.png"/><Relationship Id="rId1113" Type="http://schemas.openxmlformats.org/officeDocument/2006/relationships/image" Target="media/image1105.png"/><Relationship Id="rId1114" Type="http://schemas.openxmlformats.org/officeDocument/2006/relationships/image" Target="media/image1106.png"/><Relationship Id="rId1115" Type="http://schemas.openxmlformats.org/officeDocument/2006/relationships/image" Target="media/image1107.png"/><Relationship Id="rId1116" Type="http://schemas.openxmlformats.org/officeDocument/2006/relationships/image" Target="media/image1108.png"/><Relationship Id="rId1117" Type="http://schemas.openxmlformats.org/officeDocument/2006/relationships/image" Target="media/image1109.png"/><Relationship Id="rId1118" Type="http://schemas.openxmlformats.org/officeDocument/2006/relationships/image" Target="media/image1110.png"/><Relationship Id="rId1119" Type="http://schemas.openxmlformats.org/officeDocument/2006/relationships/image" Target="media/image1111.png"/><Relationship Id="rId1120" Type="http://schemas.openxmlformats.org/officeDocument/2006/relationships/image" Target="media/image1112.png"/><Relationship Id="rId1121" Type="http://schemas.openxmlformats.org/officeDocument/2006/relationships/image" Target="media/image1113.png"/><Relationship Id="rId1122" Type="http://schemas.openxmlformats.org/officeDocument/2006/relationships/image" Target="media/image1114.png"/><Relationship Id="rId1123" Type="http://schemas.openxmlformats.org/officeDocument/2006/relationships/image" Target="media/image1115.png"/><Relationship Id="rId1124" Type="http://schemas.openxmlformats.org/officeDocument/2006/relationships/image" Target="media/image1116.png"/><Relationship Id="rId1125" Type="http://schemas.openxmlformats.org/officeDocument/2006/relationships/image" Target="media/image1117.png"/><Relationship Id="rId1126" Type="http://schemas.openxmlformats.org/officeDocument/2006/relationships/image" Target="media/image1118.png"/><Relationship Id="rId1127" Type="http://schemas.openxmlformats.org/officeDocument/2006/relationships/image" Target="media/image1119.png"/><Relationship Id="rId1128" Type="http://schemas.openxmlformats.org/officeDocument/2006/relationships/image" Target="media/image1120.png"/><Relationship Id="rId1129" Type="http://schemas.openxmlformats.org/officeDocument/2006/relationships/image" Target="media/image1121.png"/><Relationship Id="rId1130" Type="http://schemas.openxmlformats.org/officeDocument/2006/relationships/image" Target="media/image1122.png"/><Relationship Id="rId1131" Type="http://schemas.openxmlformats.org/officeDocument/2006/relationships/image" Target="media/image1123.png"/><Relationship Id="rId1132" Type="http://schemas.openxmlformats.org/officeDocument/2006/relationships/image" Target="media/image1124.png"/><Relationship Id="rId1133" Type="http://schemas.openxmlformats.org/officeDocument/2006/relationships/image" Target="media/image1125.png"/><Relationship Id="rId1134" Type="http://schemas.openxmlformats.org/officeDocument/2006/relationships/image" Target="media/image1126.png"/><Relationship Id="rId1135" Type="http://schemas.openxmlformats.org/officeDocument/2006/relationships/image" Target="media/image1127.png"/><Relationship Id="rId1136" Type="http://schemas.openxmlformats.org/officeDocument/2006/relationships/image" Target="media/image1128.png"/><Relationship Id="rId1137" Type="http://schemas.openxmlformats.org/officeDocument/2006/relationships/image" Target="media/image1129.png"/><Relationship Id="rId1138" Type="http://schemas.openxmlformats.org/officeDocument/2006/relationships/image" Target="media/image1130.png"/><Relationship Id="rId1139" Type="http://schemas.openxmlformats.org/officeDocument/2006/relationships/image" Target="media/image1131.png"/><Relationship Id="rId1140" Type="http://schemas.openxmlformats.org/officeDocument/2006/relationships/image" Target="media/image1132.png"/><Relationship Id="rId1141" Type="http://schemas.openxmlformats.org/officeDocument/2006/relationships/image" Target="media/image1133.png"/><Relationship Id="rId1142" Type="http://schemas.openxmlformats.org/officeDocument/2006/relationships/image" Target="media/image1134.png"/><Relationship Id="rId1143" Type="http://schemas.openxmlformats.org/officeDocument/2006/relationships/image" Target="media/image1135.png"/><Relationship Id="rId1144" Type="http://schemas.openxmlformats.org/officeDocument/2006/relationships/image" Target="media/image1136.png"/><Relationship Id="rId1145" Type="http://schemas.openxmlformats.org/officeDocument/2006/relationships/image" Target="media/image1137.png"/><Relationship Id="rId1146" Type="http://schemas.openxmlformats.org/officeDocument/2006/relationships/image" Target="media/image1138.png"/><Relationship Id="rId1147" Type="http://schemas.openxmlformats.org/officeDocument/2006/relationships/image" Target="media/image1139.png"/><Relationship Id="rId1148" Type="http://schemas.openxmlformats.org/officeDocument/2006/relationships/image" Target="media/image1140.png"/><Relationship Id="rId1149" Type="http://schemas.openxmlformats.org/officeDocument/2006/relationships/image" Target="media/image1141.png"/><Relationship Id="rId1150" Type="http://schemas.openxmlformats.org/officeDocument/2006/relationships/image" Target="media/image1142.png"/><Relationship Id="rId1151" Type="http://schemas.openxmlformats.org/officeDocument/2006/relationships/image" Target="media/image1143.png"/><Relationship Id="rId1152" Type="http://schemas.openxmlformats.org/officeDocument/2006/relationships/image" Target="media/image1144.png"/><Relationship Id="rId1153" Type="http://schemas.openxmlformats.org/officeDocument/2006/relationships/image" Target="media/image1145.png"/><Relationship Id="rId1154" Type="http://schemas.openxmlformats.org/officeDocument/2006/relationships/image" Target="media/image1146.png"/><Relationship Id="rId1155" Type="http://schemas.openxmlformats.org/officeDocument/2006/relationships/image" Target="media/image1147.png"/><Relationship Id="rId1156" Type="http://schemas.openxmlformats.org/officeDocument/2006/relationships/image" Target="media/image1148.png"/><Relationship Id="rId1157" Type="http://schemas.openxmlformats.org/officeDocument/2006/relationships/image" Target="media/image1149.png"/><Relationship Id="rId1158" Type="http://schemas.openxmlformats.org/officeDocument/2006/relationships/image" Target="media/image1150.png"/><Relationship Id="rId1159" Type="http://schemas.openxmlformats.org/officeDocument/2006/relationships/image" Target="media/image1151.png"/><Relationship Id="rId1160" Type="http://schemas.openxmlformats.org/officeDocument/2006/relationships/image" Target="media/image1152.png"/><Relationship Id="rId1161" Type="http://schemas.openxmlformats.org/officeDocument/2006/relationships/image" Target="media/image1153.png"/><Relationship Id="rId1162" Type="http://schemas.openxmlformats.org/officeDocument/2006/relationships/image" Target="media/image1154.png"/><Relationship Id="rId1163" Type="http://schemas.openxmlformats.org/officeDocument/2006/relationships/image" Target="media/image1155.png"/><Relationship Id="rId1164" Type="http://schemas.openxmlformats.org/officeDocument/2006/relationships/image" Target="media/image1156.png"/><Relationship Id="rId1165" Type="http://schemas.openxmlformats.org/officeDocument/2006/relationships/image" Target="media/image1157.png"/><Relationship Id="rId1166" Type="http://schemas.openxmlformats.org/officeDocument/2006/relationships/image" Target="media/image1158.png"/><Relationship Id="rId1167" Type="http://schemas.openxmlformats.org/officeDocument/2006/relationships/image" Target="media/image1159.png"/><Relationship Id="rId1168" Type="http://schemas.openxmlformats.org/officeDocument/2006/relationships/image" Target="media/image1160.png"/><Relationship Id="rId1169" Type="http://schemas.openxmlformats.org/officeDocument/2006/relationships/image" Target="media/image1161.png"/><Relationship Id="rId1170" Type="http://schemas.openxmlformats.org/officeDocument/2006/relationships/image" Target="media/image1162.png"/><Relationship Id="rId1171" Type="http://schemas.openxmlformats.org/officeDocument/2006/relationships/image" Target="media/image1163.png"/><Relationship Id="rId1172" Type="http://schemas.openxmlformats.org/officeDocument/2006/relationships/image" Target="media/image1164.png"/><Relationship Id="rId1173" Type="http://schemas.openxmlformats.org/officeDocument/2006/relationships/image" Target="media/image1165.png"/><Relationship Id="rId1174" Type="http://schemas.openxmlformats.org/officeDocument/2006/relationships/image" Target="media/image1166.png"/><Relationship Id="rId1175" Type="http://schemas.openxmlformats.org/officeDocument/2006/relationships/image" Target="media/image1167.png"/><Relationship Id="rId1176" Type="http://schemas.openxmlformats.org/officeDocument/2006/relationships/image" Target="media/image1168.png"/><Relationship Id="rId1177" Type="http://schemas.openxmlformats.org/officeDocument/2006/relationships/image" Target="media/image1169.png"/><Relationship Id="rId1178" Type="http://schemas.openxmlformats.org/officeDocument/2006/relationships/image" Target="media/image1170.png"/><Relationship Id="rId1179" Type="http://schemas.openxmlformats.org/officeDocument/2006/relationships/image" Target="media/image1171.png"/><Relationship Id="rId1180" Type="http://schemas.openxmlformats.org/officeDocument/2006/relationships/image" Target="media/image1172.png"/><Relationship Id="rId1181" Type="http://schemas.openxmlformats.org/officeDocument/2006/relationships/image" Target="media/image1173.png"/><Relationship Id="rId1182" Type="http://schemas.openxmlformats.org/officeDocument/2006/relationships/image" Target="media/image1174.png"/><Relationship Id="rId1183" Type="http://schemas.openxmlformats.org/officeDocument/2006/relationships/image" Target="media/image1175.png"/><Relationship Id="rId1184" Type="http://schemas.openxmlformats.org/officeDocument/2006/relationships/image" Target="media/image1176.png"/><Relationship Id="rId1185" Type="http://schemas.openxmlformats.org/officeDocument/2006/relationships/image" Target="media/image1177.png"/><Relationship Id="rId1186" Type="http://schemas.openxmlformats.org/officeDocument/2006/relationships/image" Target="media/image1178.png"/><Relationship Id="rId1187" Type="http://schemas.openxmlformats.org/officeDocument/2006/relationships/image" Target="media/image1179.png"/><Relationship Id="rId1188" Type="http://schemas.openxmlformats.org/officeDocument/2006/relationships/image" Target="media/image1180.png"/><Relationship Id="rId1189" Type="http://schemas.openxmlformats.org/officeDocument/2006/relationships/image" Target="media/image1181.png"/><Relationship Id="rId1190" Type="http://schemas.openxmlformats.org/officeDocument/2006/relationships/image" Target="media/image1182.png"/><Relationship Id="rId1191" Type="http://schemas.openxmlformats.org/officeDocument/2006/relationships/image" Target="media/image1183.png"/><Relationship Id="rId1192" Type="http://schemas.openxmlformats.org/officeDocument/2006/relationships/image" Target="media/image1184.png"/><Relationship Id="rId1193" Type="http://schemas.openxmlformats.org/officeDocument/2006/relationships/image" Target="media/image1185.png"/><Relationship Id="rId1194" Type="http://schemas.openxmlformats.org/officeDocument/2006/relationships/image" Target="media/image1186.png"/><Relationship Id="rId1195" Type="http://schemas.openxmlformats.org/officeDocument/2006/relationships/image" Target="media/image1187.png"/><Relationship Id="rId1196" Type="http://schemas.openxmlformats.org/officeDocument/2006/relationships/image" Target="media/image1188.png"/><Relationship Id="rId1197" Type="http://schemas.openxmlformats.org/officeDocument/2006/relationships/image" Target="media/image1189.png"/><Relationship Id="rId1198" Type="http://schemas.openxmlformats.org/officeDocument/2006/relationships/image" Target="media/image1190.png"/><Relationship Id="rId1199" Type="http://schemas.openxmlformats.org/officeDocument/2006/relationships/image" Target="media/image1191.png"/><Relationship Id="rId1200" Type="http://schemas.openxmlformats.org/officeDocument/2006/relationships/image" Target="media/image1192.png"/><Relationship Id="rId1201" Type="http://schemas.openxmlformats.org/officeDocument/2006/relationships/image" Target="media/image1193.png"/><Relationship Id="rId1202" Type="http://schemas.openxmlformats.org/officeDocument/2006/relationships/image" Target="media/image1194.png"/><Relationship Id="rId1203" Type="http://schemas.openxmlformats.org/officeDocument/2006/relationships/image" Target="media/image1195.png"/><Relationship Id="rId1204" Type="http://schemas.openxmlformats.org/officeDocument/2006/relationships/image" Target="media/image1196.png"/><Relationship Id="rId1205" Type="http://schemas.openxmlformats.org/officeDocument/2006/relationships/image" Target="media/image1197.png"/><Relationship Id="rId1206" Type="http://schemas.openxmlformats.org/officeDocument/2006/relationships/image" Target="media/image1198.png"/><Relationship Id="rId1207" Type="http://schemas.openxmlformats.org/officeDocument/2006/relationships/image" Target="media/image1199.png"/><Relationship Id="rId1208" Type="http://schemas.openxmlformats.org/officeDocument/2006/relationships/image" Target="media/image1200.png"/><Relationship Id="rId1209" Type="http://schemas.openxmlformats.org/officeDocument/2006/relationships/image" Target="media/image1201.png"/><Relationship Id="rId1210" Type="http://schemas.openxmlformats.org/officeDocument/2006/relationships/image" Target="media/image1202.png"/><Relationship Id="rId1211" Type="http://schemas.openxmlformats.org/officeDocument/2006/relationships/image" Target="media/image1203.png"/><Relationship Id="rId1212" Type="http://schemas.openxmlformats.org/officeDocument/2006/relationships/image" Target="media/image1204.png"/><Relationship Id="rId1213" Type="http://schemas.openxmlformats.org/officeDocument/2006/relationships/image" Target="media/image1205.png"/><Relationship Id="rId1214" Type="http://schemas.openxmlformats.org/officeDocument/2006/relationships/image" Target="media/image1206.png"/><Relationship Id="rId1215" Type="http://schemas.openxmlformats.org/officeDocument/2006/relationships/image" Target="media/image1207.png"/><Relationship Id="rId1216" Type="http://schemas.openxmlformats.org/officeDocument/2006/relationships/image" Target="media/image1208.png"/><Relationship Id="rId1217" Type="http://schemas.openxmlformats.org/officeDocument/2006/relationships/image" Target="media/image1209.png"/><Relationship Id="rId1218" Type="http://schemas.openxmlformats.org/officeDocument/2006/relationships/image" Target="media/image1210.png"/><Relationship Id="rId1219" Type="http://schemas.openxmlformats.org/officeDocument/2006/relationships/image" Target="media/image1211.png"/><Relationship Id="rId1220" Type="http://schemas.openxmlformats.org/officeDocument/2006/relationships/image" Target="media/image1212.png"/><Relationship Id="rId1221" Type="http://schemas.openxmlformats.org/officeDocument/2006/relationships/image" Target="media/image1213.png"/><Relationship Id="rId1222" Type="http://schemas.openxmlformats.org/officeDocument/2006/relationships/image" Target="media/image1214.png"/><Relationship Id="rId1223" Type="http://schemas.openxmlformats.org/officeDocument/2006/relationships/image" Target="media/image1215.png"/><Relationship Id="rId1224" Type="http://schemas.openxmlformats.org/officeDocument/2006/relationships/image" Target="media/image1216.png"/><Relationship Id="rId1225" Type="http://schemas.openxmlformats.org/officeDocument/2006/relationships/image" Target="media/image1217.png"/><Relationship Id="rId1226" Type="http://schemas.openxmlformats.org/officeDocument/2006/relationships/image" Target="media/image1218.png"/><Relationship Id="rId1227" Type="http://schemas.openxmlformats.org/officeDocument/2006/relationships/image" Target="media/image1219.png"/><Relationship Id="rId1228" Type="http://schemas.openxmlformats.org/officeDocument/2006/relationships/image" Target="media/image1220.png"/><Relationship Id="rId1229" Type="http://schemas.openxmlformats.org/officeDocument/2006/relationships/image" Target="media/image1221.png"/><Relationship Id="rId1230" Type="http://schemas.openxmlformats.org/officeDocument/2006/relationships/image" Target="media/image1222.png"/><Relationship Id="rId1231" Type="http://schemas.openxmlformats.org/officeDocument/2006/relationships/image" Target="media/image1223.png"/><Relationship Id="rId1232" Type="http://schemas.openxmlformats.org/officeDocument/2006/relationships/image" Target="media/image1224.png"/><Relationship Id="rId1233" Type="http://schemas.openxmlformats.org/officeDocument/2006/relationships/image" Target="media/image1225.png"/><Relationship Id="rId1234" Type="http://schemas.openxmlformats.org/officeDocument/2006/relationships/image" Target="media/image1226.png"/><Relationship Id="rId1235" Type="http://schemas.openxmlformats.org/officeDocument/2006/relationships/image" Target="media/image1227.png"/><Relationship Id="rId1236" Type="http://schemas.openxmlformats.org/officeDocument/2006/relationships/image" Target="media/image1228.png"/><Relationship Id="rId1237" Type="http://schemas.openxmlformats.org/officeDocument/2006/relationships/image" Target="media/image1229.png"/><Relationship Id="rId1238" Type="http://schemas.openxmlformats.org/officeDocument/2006/relationships/image" Target="media/image1230.png"/><Relationship Id="rId1239" Type="http://schemas.openxmlformats.org/officeDocument/2006/relationships/image" Target="media/image1231.png"/><Relationship Id="rId1240" Type="http://schemas.openxmlformats.org/officeDocument/2006/relationships/image" Target="media/image1232.png"/><Relationship Id="rId1241" Type="http://schemas.openxmlformats.org/officeDocument/2006/relationships/image" Target="media/image1233.png"/><Relationship Id="rId1242" Type="http://schemas.openxmlformats.org/officeDocument/2006/relationships/image" Target="media/image1234.png"/><Relationship Id="rId1243" Type="http://schemas.openxmlformats.org/officeDocument/2006/relationships/image" Target="media/image1235.png"/><Relationship Id="rId1244" Type="http://schemas.openxmlformats.org/officeDocument/2006/relationships/image" Target="media/image1236.png"/><Relationship Id="rId1245" Type="http://schemas.openxmlformats.org/officeDocument/2006/relationships/image" Target="media/image1237.png"/><Relationship Id="rId1246" Type="http://schemas.openxmlformats.org/officeDocument/2006/relationships/image" Target="media/image1238.png"/><Relationship Id="rId1247" Type="http://schemas.openxmlformats.org/officeDocument/2006/relationships/image" Target="media/image1239.png"/><Relationship Id="rId1248" Type="http://schemas.openxmlformats.org/officeDocument/2006/relationships/image" Target="media/image1240.png"/><Relationship Id="rId1249" Type="http://schemas.openxmlformats.org/officeDocument/2006/relationships/image" Target="media/image1241.png"/><Relationship Id="rId1250" Type="http://schemas.openxmlformats.org/officeDocument/2006/relationships/image" Target="media/image1242.png"/><Relationship Id="rId1251" Type="http://schemas.openxmlformats.org/officeDocument/2006/relationships/image" Target="media/image1243.png"/><Relationship Id="rId1252" Type="http://schemas.openxmlformats.org/officeDocument/2006/relationships/image" Target="media/image1244.png"/><Relationship Id="rId1253" Type="http://schemas.openxmlformats.org/officeDocument/2006/relationships/image" Target="media/image1245.png"/><Relationship Id="rId1254" Type="http://schemas.openxmlformats.org/officeDocument/2006/relationships/image" Target="media/image1246.png"/><Relationship Id="rId1255" Type="http://schemas.openxmlformats.org/officeDocument/2006/relationships/image" Target="media/image1247.png"/><Relationship Id="rId1256" Type="http://schemas.openxmlformats.org/officeDocument/2006/relationships/image" Target="media/image1248.png"/><Relationship Id="rId1257" Type="http://schemas.openxmlformats.org/officeDocument/2006/relationships/image" Target="media/image1249.png"/><Relationship Id="rId1258" Type="http://schemas.openxmlformats.org/officeDocument/2006/relationships/image" Target="media/image1250.png"/><Relationship Id="rId1259" Type="http://schemas.openxmlformats.org/officeDocument/2006/relationships/image" Target="media/image1251.png"/><Relationship Id="rId1260" Type="http://schemas.openxmlformats.org/officeDocument/2006/relationships/image" Target="media/image1252.png"/><Relationship Id="rId1261" Type="http://schemas.openxmlformats.org/officeDocument/2006/relationships/image" Target="media/image1253.png"/><Relationship Id="rId1262" Type="http://schemas.openxmlformats.org/officeDocument/2006/relationships/image" Target="media/image1254.png"/><Relationship Id="rId1263" Type="http://schemas.openxmlformats.org/officeDocument/2006/relationships/image" Target="media/image1255.png"/><Relationship Id="rId1264" Type="http://schemas.openxmlformats.org/officeDocument/2006/relationships/image" Target="media/image1256.png"/><Relationship Id="rId1265" Type="http://schemas.openxmlformats.org/officeDocument/2006/relationships/image" Target="media/image1257.png"/><Relationship Id="rId1266" Type="http://schemas.openxmlformats.org/officeDocument/2006/relationships/image" Target="media/image1258.png"/><Relationship Id="rId1267" Type="http://schemas.openxmlformats.org/officeDocument/2006/relationships/image" Target="media/image1259.png"/><Relationship Id="rId1268" Type="http://schemas.openxmlformats.org/officeDocument/2006/relationships/image" Target="media/image1260.png"/><Relationship Id="rId1269" Type="http://schemas.openxmlformats.org/officeDocument/2006/relationships/image" Target="media/image1261.png"/><Relationship Id="rId1270" Type="http://schemas.openxmlformats.org/officeDocument/2006/relationships/image" Target="media/image1262.png"/><Relationship Id="rId1271" Type="http://schemas.openxmlformats.org/officeDocument/2006/relationships/image" Target="media/image1263.png"/><Relationship Id="rId1272" Type="http://schemas.openxmlformats.org/officeDocument/2006/relationships/image" Target="media/image1264.png"/><Relationship Id="rId1273" Type="http://schemas.openxmlformats.org/officeDocument/2006/relationships/image" Target="media/image1265.png"/><Relationship Id="rId1274" Type="http://schemas.openxmlformats.org/officeDocument/2006/relationships/image" Target="media/image1266.png"/><Relationship Id="rId1275" Type="http://schemas.openxmlformats.org/officeDocument/2006/relationships/image" Target="media/image1267.png"/><Relationship Id="rId1276" Type="http://schemas.openxmlformats.org/officeDocument/2006/relationships/image" Target="media/image1268.png"/><Relationship Id="rId1277" Type="http://schemas.openxmlformats.org/officeDocument/2006/relationships/image" Target="media/image1269.png"/><Relationship Id="rId1278" Type="http://schemas.openxmlformats.org/officeDocument/2006/relationships/image" Target="media/image1270.png"/><Relationship Id="rId1279" Type="http://schemas.openxmlformats.org/officeDocument/2006/relationships/image" Target="media/image1271.png"/><Relationship Id="rId1280" Type="http://schemas.openxmlformats.org/officeDocument/2006/relationships/image" Target="media/image1272.png"/><Relationship Id="rId1281" Type="http://schemas.openxmlformats.org/officeDocument/2006/relationships/image" Target="media/image1273.png"/><Relationship Id="rId1282" Type="http://schemas.openxmlformats.org/officeDocument/2006/relationships/image" Target="media/image1274.png"/><Relationship Id="rId1283" Type="http://schemas.openxmlformats.org/officeDocument/2006/relationships/image" Target="media/image1275.png"/><Relationship Id="rId1284" Type="http://schemas.openxmlformats.org/officeDocument/2006/relationships/image" Target="media/image1276.png"/><Relationship Id="rId1285" Type="http://schemas.openxmlformats.org/officeDocument/2006/relationships/image" Target="media/image1277.png"/><Relationship Id="rId1286" Type="http://schemas.openxmlformats.org/officeDocument/2006/relationships/image" Target="media/image1278.png"/><Relationship Id="rId1287" Type="http://schemas.openxmlformats.org/officeDocument/2006/relationships/image" Target="media/image1279.png"/><Relationship Id="rId1288" Type="http://schemas.openxmlformats.org/officeDocument/2006/relationships/image" Target="media/image1280.png"/><Relationship Id="rId1289" Type="http://schemas.openxmlformats.org/officeDocument/2006/relationships/image" Target="media/image1281.png"/><Relationship Id="rId1290" Type="http://schemas.openxmlformats.org/officeDocument/2006/relationships/image" Target="media/image1282.png"/><Relationship Id="rId1291" Type="http://schemas.openxmlformats.org/officeDocument/2006/relationships/image" Target="media/image1283.png"/><Relationship Id="rId1292" Type="http://schemas.openxmlformats.org/officeDocument/2006/relationships/image" Target="media/image1284.png"/><Relationship Id="rId1293" Type="http://schemas.openxmlformats.org/officeDocument/2006/relationships/image" Target="media/image1285.png"/><Relationship Id="rId1294" Type="http://schemas.openxmlformats.org/officeDocument/2006/relationships/image" Target="media/image1286.png"/><Relationship Id="rId1295" Type="http://schemas.openxmlformats.org/officeDocument/2006/relationships/image" Target="media/image1287.png"/><Relationship Id="rId1296" Type="http://schemas.openxmlformats.org/officeDocument/2006/relationships/image" Target="media/image1288.png"/><Relationship Id="rId1297" Type="http://schemas.openxmlformats.org/officeDocument/2006/relationships/image" Target="media/image1289.png"/><Relationship Id="rId1298" Type="http://schemas.openxmlformats.org/officeDocument/2006/relationships/image" Target="media/image1290.png"/><Relationship Id="rId1299" Type="http://schemas.openxmlformats.org/officeDocument/2006/relationships/image" Target="media/image1291.png"/><Relationship Id="rId1300" Type="http://schemas.openxmlformats.org/officeDocument/2006/relationships/image" Target="media/image1292.png"/><Relationship Id="rId1301" Type="http://schemas.openxmlformats.org/officeDocument/2006/relationships/image" Target="media/image1293.png"/><Relationship Id="rId1302" Type="http://schemas.openxmlformats.org/officeDocument/2006/relationships/image" Target="media/image1294.png"/><Relationship Id="rId1303" Type="http://schemas.openxmlformats.org/officeDocument/2006/relationships/image" Target="media/image1295.png"/><Relationship Id="rId1304" Type="http://schemas.openxmlformats.org/officeDocument/2006/relationships/image" Target="media/image1296.png"/><Relationship Id="rId1305" Type="http://schemas.openxmlformats.org/officeDocument/2006/relationships/image" Target="media/image1297.png"/><Relationship Id="rId1306" Type="http://schemas.openxmlformats.org/officeDocument/2006/relationships/image" Target="media/image1298.png"/><Relationship Id="rId1307" Type="http://schemas.openxmlformats.org/officeDocument/2006/relationships/image" Target="media/image1299.png"/><Relationship Id="rId1308" Type="http://schemas.openxmlformats.org/officeDocument/2006/relationships/image" Target="media/image1300.png"/><Relationship Id="rId1309" Type="http://schemas.openxmlformats.org/officeDocument/2006/relationships/image" Target="media/image1301.png"/><Relationship Id="rId1310" Type="http://schemas.openxmlformats.org/officeDocument/2006/relationships/image" Target="media/image1302.png"/><Relationship Id="rId1311" Type="http://schemas.openxmlformats.org/officeDocument/2006/relationships/image" Target="media/image1303.png"/><Relationship Id="rId1312" Type="http://schemas.openxmlformats.org/officeDocument/2006/relationships/image" Target="media/image1304.png"/><Relationship Id="rId1313" Type="http://schemas.openxmlformats.org/officeDocument/2006/relationships/image" Target="media/image1305.png"/><Relationship Id="rId1314" Type="http://schemas.openxmlformats.org/officeDocument/2006/relationships/image" Target="media/image1306.png"/><Relationship Id="rId1315" Type="http://schemas.openxmlformats.org/officeDocument/2006/relationships/image" Target="media/image1307.png"/><Relationship Id="rId1316" Type="http://schemas.openxmlformats.org/officeDocument/2006/relationships/image" Target="media/image1308.png"/><Relationship Id="rId1317" Type="http://schemas.openxmlformats.org/officeDocument/2006/relationships/image" Target="media/image1309.png"/><Relationship Id="rId1318" Type="http://schemas.openxmlformats.org/officeDocument/2006/relationships/image" Target="media/image1310.png"/><Relationship Id="rId1319" Type="http://schemas.openxmlformats.org/officeDocument/2006/relationships/image" Target="media/image1311.png"/><Relationship Id="rId1320" Type="http://schemas.openxmlformats.org/officeDocument/2006/relationships/image" Target="media/image1312.png"/><Relationship Id="rId1321" Type="http://schemas.openxmlformats.org/officeDocument/2006/relationships/image" Target="media/image1313.png"/><Relationship Id="rId1322" Type="http://schemas.openxmlformats.org/officeDocument/2006/relationships/image" Target="media/image1314.png"/><Relationship Id="rId1323" Type="http://schemas.openxmlformats.org/officeDocument/2006/relationships/image" Target="media/image1315.png"/><Relationship Id="rId1324" Type="http://schemas.openxmlformats.org/officeDocument/2006/relationships/image" Target="media/image1316.png"/><Relationship Id="rId1325" Type="http://schemas.openxmlformats.org/officeDocument/2006/relationships/image" Target="media/image1317.png"/><Relationship Id="rId1326" Type="http://schemas.openxmlformats.org/officeDocument/2006/relationships/image" Target="media/image1318.png"/><Relationship Id="rId1327" Type="http://schemas.openxmlformats.org/officeDocument/2006/relationships/image" Target="media/image1319.png"/><Relationship Id="rId1328" Type="http://schemas.openxmlformats.org/officeDocument/2006/relationships/image" Target="media/image1320.png"/><Relationship Id="rId1329" Type="http://schemas.openxmlformats.org/officeDocument/2006/relationships/image" Target="media/image1321.png"/><Relationship Id="rId1330" Type="http://schemas.openxmlformats.org/officeDocument/2006/relationships/image" Target="media/image1322.png"/><Relationship Id="rId1331" Type="http://schemas.openxmlformats.org/officeDocument/2006/relationships/image" Target="media/image1323.png"/><Relationship Id="rId1332" Type="http://schemas.openxmlformats.org/officeDocument/2006/relationships/image" Target="media/image1324.png"/><Relationship Id="rId1333" Type="http://schemas.openxmlformats.org/officeDocument/2006/relationships/image" Target="media/image1325.png"/><Relationship Id="rId1334" Type="http://schemas.openxmlformats.org/officeDocument/2006/relationships/image" Target="media/image1326.png"/><Relationship Id="rId1335" Type="http://schemas.openxmlformats.org/officeDocument/2006/relationships/image" Target="media/image1327.png"/><Relationship Id="rId1336" Type="http://schemas.openxmlformats.org/officeDocument/2006/relationships/image" Target="media/image1328.png"/><Relationship Id="rId1337" Type="http://schemas.openxmlformats.org/officeDocument/2006/relationships/image" Target="media/image1329.png"/><Relationship Id="rId1338" Type="http://schemas.openxmlformats.org/officeDocument/2006/relationships/image" Target="media/image1330.png"/><Relationship Id="rId1339" Type="http://schemas.openxmlformats.org/officeDocument/2006/relationships/image" Target="media/image1331.png"/><Relationship Id="rId1340" Type="http://schemas.openxmlformats.org/officeDocument/2006/relationships/image" Target="media/image1332.png"/><Relationship Id="rId1341" Type="http://schemas.openxmlformats.org/officeDocument/2006/relationships/image" Target="media/image1333.png"/><Relationship Id="rId1342" Type="http://schemas.openxmlformats.org/officeDocument/2006/relationships/image" Target="media/image1334.png"/><Relationship Id="rId1343" Type="http://schemas.openxmlformats.org/officeDocument/2006/relationships/image" Target="media/image1335.png"/><Relationship Id="rId1344" Type="http://schemas.openxmlformats.org/officeDocument/2006/relationships/image" Target="media/image1336.png"/><Relationship Id="rId1345" Type="http://schemas.openxmlformats.org/officeDocument/2006/relationships/image" Target="media/image1337.png"/><Relationship Id="rId1346" Type="http://schemas.openxmlformats.org/officeDocument/2006/relationships/image" Target="media/image1338.png"/><Relationship Id="rId1347" Type="http://schemas.openxmlformats.org/officeDocument/2006/relationships/image" Target="media/image1339.png"/><Relationship Id="rId1348" Type="http://schemas.openxmlformats.org/officeDocument/2006/relationships/image" Target="media/image1340.png"/><Relationship Id="rId1349" Type="http://schemas.openxmlformats.org/officeDocument/2006/relationships/image" Target="media/image1341.png"/><Relationship Id="rId1350" Type="http://schemas.openxmlformats.org/officeDocument/2006/relationships/image" Target="media/image1342.png"/><Relationship Id="rId1351" Type="http://schemas.openxmlformats.org/officeDocument/2006/relationships/image" Target="media/image1343.png"/><Relationship Id="rId1352" Type="http://schemas.openxmlformats.org/officeDocument/2006/relationships/image" Target="media/image1344.png"/><Relationship Id="rId1353" Type="http://schemas.openxmlformats.org/officeDocument/2006/relationships/image" Target="media/image1345.png"/><Relationship Id="rId1354" Type="http://schemas.openxmlformats.org/officeDocument/2006/relationships/image" Target="media/image1346.png"/><Relationship Id="rId1355" Type="http://schemas.openxmlformats.org/officeDocument/2006/relationships/image" Target="media/image1347.png"/><Relationship Id="rId1356" Type="http://schemas.openxmlformats.org/officeDocument/2006/relationships/image" Target="media/image1348.png"/><Relationship Id="rId1357" Type="http://schemas.openxmlformats.org/officeDocument/2006/relationships/image" Target="media/image1349.png"/><Relationship Id="rId1358" Type="http://schemas.openxmlformats.org/officeDocument/2006/relationships/image" Target="media/image1350.png"/><Relationship Id="rId1359" Type="http://schemas.openxmlformats.org/officeDocument/2006/relationships/image" Target="media/image1351.png"/><Relationship Id="rId1360" Type="http://schemas.openxmlformats.org/officeDocument/2006/relationships/image" Target="media/image1352.png"/><Relationship Id="rId1361" Type="http://schemas.openxmlformats.org/officeDocument/2006/relationships/image" Target="media/image1353.png"/><Relationship Id="rId1362" Type="http://schemas.openxmlformats.org/officeDocument/2006/relationships/image" Target="media/image1354.png"/><Relationship Id="rId1363" Type="http://schemas.openxmlformats.org/officeDocument/2006/relationships/image" Target="media/image1355.png"/><Relationship Id="rId1364" Type="http://schemas.openxmlformats.org/officeDocument/2006/relationships/image" Target="media/image1356.png"/><Relationship Id="rId1365" Type="http://schemas.openxmlformats.org/officeDocument/2006/relationships/image" Target="media/image1357.png"/><Relationship Id="rId1366" Type="http://schemas.openxmlformats.org/officeDocument/2006/relationships/image" Target="media/image1358.png"/><Relationship Id="rId1367" Type="http://schemas.openxmlformats.org/officeDocument/2006/relationships/image" Target="media/image1359.png"/><Relationship Id="rId1368" Type="http://schemas.openxmlformats.org/officeDocument/2006/relationships/image" Target="media/image1360.png"/><Relationship Id="rId1369" Type="http://schemas.openxmlformats.org/officeDocument/2006/relationships/image" Target="media/image1361.png"/><Relationship Id="rId1370" Type="http://schemas.openxmlformats.org/officeDocument/2006/relationships/image" Target="media/image1362.png"/><Relationship Id="rId1371" Type="http://schemas.openxmlformats.org/officeDocument/2006/relationships/image" Target="media/image1363.png"/><Relationship Id="rId1372" Type="http://schemas.openxmlformats.org/officeDocument/2006/relationships/image" Target="media/image1364.png"/><Relationship Id="rId1373" Type="http://schemas.openxmlformats.org/officeDocument/2006/relationships/image" Target="media/image1365.png"/><Relationship Id="rId1374" Type="http://schemas.openxmlformats.org/officeDocument/2006/relationships/image" Target="media/image1366.png"/><Relationship Id="rId1375" Type="http://schemas.openxmlformats.org/officeDocument/2006/relationships/image" Target="media/image1367.png"/><Relationship Id="rId1376" Type="http://schemas.openxmlformats.org/officeDocument/2006/relationships/image" Target="media/image1368.png"/><Relationship Id="rId1377" Type="http://schemas.openxmlformats.org/officeDocument/2006/relationships/image" Target="media/image1369.png"/><Relationship Id="rId1378" Type="http://schemas.openxmlformats.org/officeDocument/2006/relationships/image" Target="media/image1370.png"/><Relationship Id="rId1379" Type="http://schemas.openxmlformats.org/officeDocument/2006/relationships/image" Target="media/image1371.png"/><Relationship Id="rId1380" Type="http://schemas.openxmlformats.org/officeDocument/2006/relationships/image" Target="media/image1372.png"/><Relationship Id="rId1381" Type="http://schemas.openxmlformats.org/officeDocument/2006/relationships/image" Target="media/image1373.png"/><Relationship Id="rId1382" Type="http://schemas.openxmlformats.org/officeDocument/2006/relationships/image" Target="media/image1374.png"/><Relationship Id="rId1383" Type="http://schemas.openxmlformats.org/officeDocument/2006/relationships/image" Target="media/image1375.png"/><Relationship Id="rId1384" Type="http://schemas.openxmlformats.org/officeDocument/2006/relationships/image" Target="media/image1376.png"/><Relationship Id="rId1385" Type="http://schemas.openxmlformats.org/officeDocument/2006/relationships/image" Target="media/image1377.png"/><Relationship Id="rId1386" Type="http://schemas.openxmlformats.org/officeDocument/2006/relationships/image" Target="media/image1378.png"/><Relationship Id="rId1387" Type="http://schemas.openxmlformats.org/officeDocument/2006/relationships/image" Target="media/image1379.png"/><Relationship Id="rId1388" Type="http://schemas.openxmlformats.org/officeDocument/2006/relationships/image" Target="media/image1380.png"/><Relationship Id="rId1389" Type="http://schemas.openxmlformats.org/officeDocument/2006/relationships/image" Target="media/image1381.png"/><Relationship Id="rId1390" Type="http://schemas.openxmlformats.org/officeDocument/2006/relationships/image" Target="media/image1382.png"/><Relationship Id="rId1391" Type="http://schemas.openxmlformats.org/officeDocument/2006/relationships/image" Target="media/image1383.png"/><Relationship Id="rId1392" Type="http://schemas.openxmlformats.org/officeDocument/2006/relationships/image" Target="media/image1384.png"/><Relationship Id="rId1393" Type="http://schemas.openxmlformats.org/officeDocument/2006/relationships/image" Target="media/image1385.png"/><Relationship Id="rId1394" Type="http://schemas.openxmlformats.org/officeDocument/2006/relationships/image" Target="media/image1386.png"/><Relationship Id="rId1395" Type="http://schemas.openxmlformats.org/officeDocument/2006/relationships/image" Target="media/image1387.png"/><Relationship Id="rId1396" Type="http://schemas.openxmlformats.org/officeDocument/2006/relationships/image" Target="media/image1388.png"/><Relationship Id="rId1397" Type="http://schemas.openxmlformats.org/officeDocument/2006/relationships/image" Target="media/image1389.png"/><Relationship Id="rId1398" Type="http://schemas.openxmlformats.org/officeDocument/2006/relationships/image" Target="media/image1390.png"/><Relationship Id="rId1399" Type="http://schemas.openxmlformats.org/officeDocument/2006/relationships/image" Target="media/image1391.png"/><Relationship Id="rId1400" Type="http://schemas.openxmlformats.org/officeDocument/2006/relationships/image" Target="media/image1392.png"/><Relationship Id="rId1401" Type="http://schemas.openxmlformats.org/officeDocument/2006/relationships/image" Target="media/image1393.png"/><Relationship Id="rId1402" Type="http://schemas.openxmlformats.org/officeDocument/2006/relationships/image" Target="media/image1394.png"/><Relationship Id="rId1403" Type="http://schemas.openxmlformats.org/officeDocument/2006/relationships/image" Target="media/image1395.png"/><Relationship Id="rId1404" Type="http://schemas.openxmlformats.org/officeDocument/2006/relationships/image" Target="media/image1396.png"/><Relationship Id="rId1405" Type="http://schemas.openxmlformats.org/officeDocument/2006/relationships/image" Target="media/image1397.png"/><Relationship Id="rId1406" Type="http://schemas.openxmlformats.org/officeDocument/2006/relationships/image" Target="media/image1398.png"/><Relationship Id="rId1407" Type="http://schemas.openxmlformats.org/officeDocument/2006/relationships/image" Target="media/image1399.png"/><Relationship Id="rId1408" Type="http://schemas.openxmlformats.org/officeDocument/2006/relationships/image" Target="media/image1400.png"/><Relationship Id="rId1409" Type="http://schemas.openxmlformats.org/officeDocument/2006/relationships/image" Target="media/image1401.png"/><Relationship Id="rId1410" Type="http://schemas.openxmlformats.org/officeDocument/2006/relationships/image" Target="media/image1402.png"/><Relationship Id="rId1411" Type="http://schemas.openxmlformats.org/officeDocument/2006/relationships/image" Target="media/image1403.png"/><Relationship Id="rId1412" Type="http://schemas.openxmlformats.org/officeDocument/2006/relationships/image" Target="media/image1404.png"/><Relationship Id="rId1413" Type="http://schemas.openxmlformats.org/officeDocument/2006/relationships/image" Target="media/image1405.png"/><Relationship Id="rId1414" Type="http://schemas.openxmlformats.org/officeDocument/2006/relationships/image" Target="media/image1406.png"/><Relationship Id="rId1415" Type="http://schemas.openxmlformats.org/officeDocument/2006/relationships/image" Target="media/image1407.png"/><Relationship Id="rId1416" Type="http://schemas.openxmlformats.org/officeDocument/2006/relationships/image" Target="media/image1408.png"/><Relationship Id="rId1417" Type="http://schemas.openxmlformats.org/officeDocument/2006/relationships/image" Target="media/image1409.png"/><Relationship Id="rId1418" Type="http://schemas.openxmlformats.org/officeDocument/2006/relationships/image" Target="media/image1410.png"/><Relationship Id="rId1419" Type="http://schemas.openxmlformats.org/officeDocument/2006/relationships/image" Target="media/image1411.png"/><Relationship Id="rId1420" Type="http://schemas.openxmlformats.org/officeDocument/2006/relationships/image" Target="media/image1412.png"/><Relationship Id="rId1421" Type="http://schemas.openxmlformats.org/officeDocument/2006/relationships/image" Target="media/image1413.png"/><Relationship Id="rId1422" Type="http://schemas.openxmlformats.org/officeDocument/2006/relationships/image" Target="media/image1414.png"/><Relationship Id="rId1423" Type="http://schemas.openxmlformats.org/officeDocument/2006/relationships/image" Target="media/image1415.png"/><Relationship Id="rId1424" Type="http://schemas.openxmlformats.org/officeDocument/2006/relationships/image" Target="media/image1416.png"/><Relationship Id="rId1425" Type="http://schemas.openxmlformats.org/officeDocument/2006/relationships/image" Target="media/image1417.png"/><Relationship Id="rId1426" Type="http://schemas.openxmlformats.org/officeDocument/2006/relationships/image" Target="media/image1418.png"/><Relationship Id="rId1427" Type="http://schemas.openxmlformats.org/officeDocument/2006/relationships/image" Target="media/image1419.png"/><Relationship Id="rId1428" Type="http://schemas.openxmlformats.org/officeDocument/2006/relationships/image" Target="media/image1420.png"/><Relationship Id="rId1429" Type="http://schemas.openxmlformats.org/officeDocument/2006/relationships/image" Target="media/image1421.png"/><Relationship Id="rId1430" Type="http://schemas.openxmlformats.org/officeDocument/2006/relationships/image" Target="media/image1422.png"/><Relationship Id="rId1431" Type="http://schemas.openxmlformats.org/officeDocument/2006/relationships/image" Target="media/image1423.png"/><Relationship Id="rId1432" Type="http://schemas.openxmlformats.org/officeDocument/2006/relationships/image" Target="media/image1424.png"/><Relationship Id="rId1433" Type="http://schemas.openxmlformats.org/officeDocument/2006/relationships/image" Target="media/image1425.png"/><Relationship Id="rId1434" Type="http://schemas.openxmlformats.org/officeDocument/2006/relationships/image" Target="media/image1426.png"/><Relationship Id="rId1435" Type="http://schemas.openxmlformats.org/officeDocument/2006/relationships/image" Target="media/image1427.png"/><Relationship Id="rId1436" Type="http://schemas.openxmlformats.org/officeDocument/2006/relationships/image" Target="media/image1428.png"/><Relationship Id="rId1437" Type="http://schemas.openxmlformats.org/officeDocument/2006/relationships/image" Target="media/image1429.png"/><Relationship Id="rId1438" Type="http://schemas.openxmlformats.org/officeDocument/2006/relationships/image" Target="media/image1430.png"/><Relationship Id="rId1439" Type="http://schemas.openxmlformats.org/officeDocument/2006/relationships/image" Target="media/image1431.png"/><Relationship Id="rId1440" Type="http://schemas.openxmlformats.org/officeDocument/2006/relationships/image" Target="media/image1432.png"/><Relationship Id="rId1441" Type="http://schemas.openxmlformats.org/officeDocument/2006/relationships/image" Target="media/image1433.png"/><Relationship Id="rId1442" Type="http://schemas.openxmlformats.org/officeDocument/2006/relationships/image" Target="media/image1434.png"/><Relationship Id="rId1443" Type="http://schemas.openxmlformats.org/officeDocument/2006/relationships/image" Target="media/image1435.png"/><Relationship Id="rId1444" Type="http://schemas.openxmlformats.org/officeDocument/2006/relationships/image" Target="media/image1436.png"/><Relationship Id="rId1445" Type="http://schemas.openxmlformats.org/officeDocument/2006/relationships/image" Target="media/image1437.png"/><Relationship Id="rId1446" Type="http://schemas.openxmlformats.org/officeDocument/2006/relationships/image" Target="media/image1438.png"/><Relationship Id="rId1447" Type="http://schemas.openxmlformats.org/officeDocument/2006/relationships/image" Target="media/image1439.png"/><Relationship Id="rId1448" Type="http://schemas.openxmlformats.org/officeDocument/2006/relationships/image" Target="media/image1440.png"/><Relationship Id="rId1449" Type="http://schemas.openxmlformats.org/officeDocument/2006/relationships/image" Target="media/image1441.png"/><Relationship Id="rId1450" Type="http://schemas.openxmlformats.org/officeDocument/2006/relationships/image" Target="media/image1442.png"/><Relationship Id="rId1451" Type="http://schemas.openxmlformats.org/officeDocument/2006/relationships/image" Target="media/image1443.png"/><Relationship Id="rId1452" Type="http://schemas.openxmlformats.org/officeDocument/2006/relationships/image" Target="media/image1444.png"/><Relationship Id="rId1453" Type="http://schemas.openxmlformats.org/officeDocument/2006/relationships/image" Target="media/image1445.png"/><Relationship Id="rId1454" Type="http://schemas.openxmlformats.org/officeDocument/2006/relationships/image" Target="media/image1446.png"/><Relationship Id="rId1455" Type="http://schemas.openxmlformats.org/officeDocument/2006/relationships/image" Target="media/image1447.png"/><Relationship Id="rId1456" Type="http://schemas.openxmlformats.org/officeDocument/2006/relationships/image" Target="media/image1448.png"/><Relationship Id="rId1457" Type="http://schemas.openxmlformats.org/officeDocument/2006/relationships/image" Target="media/image1449.png"/><Relationship Id="rId1458" Type="http://schemas.openxmlformats.org/officeDocument/2006/relationships/image" Target="media/image1450.png"/><Relationship Id="rId1459" Type="http://schemas.openxmlformats.org/officeDocument/2006/relationships/image" Target="media/image1451.png"/><Relationship Id="rId1460" Type="http://schemas.openxmlformats.org/officeDocument/2006/relationships/image" Target="media/image1452.png"/><Relationship Id="rId1461" Type="http://schemas.openxmlformats.org/officeDocument/2006/relationships/image" Target="media/image1453.png"/><Relationship Id="rId1462" Type="http://schemas.openxmlformats.org/officeDocument/2006/relationships/image" Target="media/image1454.png"/><Relationship Id="rId1463" Type="http://schemas.openxmlformats.org/officeDocument/2006/relationships/image" Target="media/image1455.png"/><Relationship Id="rId1464" Type="http://schemas.openxmlformats.org/officeDocument/2006/relationships/image" Target="media/image1456.png"/><Relationship Id="rId1465" Type="http://schemas.openxmlformats.org/officeDocument/2006/relationships/image" Target="media/image1457.png"/><Relationship Id="rId1466" Type="http://schemas.openxmlformats.org/officeDocument/2006/relationships/image" Target="media/image1458.png"/><Relationship Id="rId1467" Type="http://schemas.openxmlformats.org/officeDocument/2006/relationships/image" Target="media/image1459.png"/><Relationship Id="rId1468" Type="http://schemas.openxmlformats.org/officeDocument/2006/relationships/image" Target="media/image1460.png"/><Relationship Id="rId1469" Type="http://schemas.openxmlformats.org/officeDocument/2006/relationships/image" Target="media/image1461.png"/><Relationship Id="rId1470" Type="http://schemas.openxmlformats.org/officeDocument/2006/relationships/image" Target="media/image1462.png"/><Relationship Id="rId1471" Type="http://schemas.openxmlformats.org/officeDocument/2006/relationships/image" Target="media/image1463.png"/><Relationship Id="rId1472" Type="http://schemas.openxmlformats.org/officeDocument/2006/relationships/image" Target="media/image1464.png"/><Relationship Id="rId1473" Type="http://schemas.openxmlformats.org/officeDocument/2006/relationships/image" Target="media/image1465.png"/><Relationship Id="rId1474" Type="http://schemas.openxmlformats.org/officeDocument/2006/relationships/image" Target="media/image1466.png"/><Relationship Id="rId1475" Type="http://schemas.openxmlformats.org/officeDocument/2006/relationships/image" Target="media/image1467.png"/><Relationship Id="rId1476" Type="http://schemas.openxmlformats.org/officeDocument/2006/relationships/image" Target="media/image1468.png"/><Relationship Id="rId1477" Type="http://schemas.openxmlformats.org/officeDocument/2006/relationships/image" Target="media/image1469.png"/><Relationship Id="rId1478" Type="http://schemas.openxmlformats.org/officeDocument/2006/relationships/image" Target="media/image1470.png"/><Relationship Id="rId1479" Type="http://schemas.openxmlformats.org/officeDocument/2006/relationships/image" Target="media/image1471.png"/><Relationship Id="rId1480" Type="http://schemas.openxmlformats.org/officeDocument/2006/relationships/image" Target="media/image1472.png"/><Relationship Id="rId1481" Type="http://schemas.openxmlformats.org/officeDocument/2006/relationships/image" Target="media/image1473.png"/><Relationship Id="rId1482" Type="http://schemas.openxmlformats.org/officeDocument/2006/relationships/image" Target="media/image1474.png"/><Relationship Id="rId1483" Type="http://schemas.openxmlformats.org/officeDocument/2006/relationships/image" Target="media/image1475.png"/><Relationship Id="rId1484" Type="http://schemas.openxmlformats.org/officeDocument/2006/relationships/image" Target="media/image1476.png"/><Relationship Id="rId1485" Type="http://schemas.openxmlformats.org/officeDocument/2006/relationships/image" Target="media/image1477.png"/><Relationship Id="rId1486" Type="http://schemas.openxmlformats.org/officeDocument/2006/relationships/image" Target="media/image1478.png"/><Relationship Id="rId1487" Type="http://schemas.openxmlformats.org/officeDocument/2006/relationships/image" Target="media/image1479.png"/><Relationship Id="rId1488" Type="http://schemas.openxmlformats.org/officeDocument/2006/relationships/image" Target="media/image1480.png"/><Relationship Id="rId1489" Type="http://schemas.openxmlformats.org/officeDocument/2006/relationships/image" Target="media/image1481.png"/><Relationship Id="rId1490" Type="http://schemas.openxmlformats.org/officeDocument/2006/relationships/image" Target="media/image1482.png"/><Relationship Id="rId1491" Type="http://schemas.openxmlformats.org/officeDocument/2006/relationships/image" Target="media/image1483.png"/><Relationship Id="rId1492" Type="http://schemas.openxmlformats.org/officeDocument/2006/relationships/image" Target="media/image1484.png"/><Relationship Id="rId1493" Type="http://schemas.openxmlformats.org/officeDocument/2006/relationships/image" Target="media/image1485.png"/><Relationship Id="rId1494" Type="http://schemas.openxmlformats.org/officeDocument/2006/relationships/image" Target="media/image1486.png"/><Relationship Id="rId1495" Type="http://schemas.openxmlformats.org/officeDocument/2006/relationships/image" Target="media/image1487.png"/><Relationship Id="rId1496" Type="http://schemas.openxmlformats.org/officeDocument/2006/relationships/image" Target="media/image1488.png"/><Relationship Id="rId1497" Type="http://schemas.openxmlformats.org/officeDocument/2006/relationships/image" Target="media/image1489.png"/><Relationship Id="rId1498" Type="http://schemas.openxmlformats.org/officeDocument/2006/relationships/image" Target="media/image1490.png"/><Relationship Id="rId1499" Type="http://schemas.openxmlformats.org/officeDocument/2006/relationships/image" Target="media/image1491.png"/><Relationship Id="rId1500" Type="http://schemas.openxmlformats.org/officeDocument/2006/relationships/image" Target="media/image1492.png"/><Relationship Id="rId1501" Type="http://schemas.openxmlformats.org/officeDocument/2006/relationships/image" Target="media/image1493.png"/><Relationship Id="rId1502" Type="http://schemas.openxmlformats.org/officeDocument/2006/relationships/image" Target="media/image1494.png"/><Relationship Id="rId1503" Type="http://schemas.openxmlformats.org/officeDocument/2006/relationships/image" Target="media/image1495.png"/><Relationship Id="rId1504" Type="http://schemas.openxmlformats.org/officeDocument/2006/relationships/image" Target="media/image1496.png"/><Relationship Id="rId1505" Type="http://schemas.openxmlformats.org/officeDocument/2006/relationships/image" Target="media/image1497.png"/><Relationship Id="rId1506" Type="http://schemas.openxmlformats.org/officeDocument/2006/relationships/image" Target="media/image1498.png"/><Relationship Id="rId1507" Type="http://schemas.openxmlformats.org/officeDocument/2006/relationships/image" Target="media/image1499.png"/><Relationship Id="rId1508" Type="http://schemas.openxmlformats.org/officeDocument/2006/relationships/image" Target="media/image1500.png"/><Relationship Id="rId1509" Type="http://schemas.openxmlformats.org/officeDocument/2006/relationships/image" Target="media/image1501.png"/><Relationship Id="rId1510" Type="http://schemas.openxmlformats.org/officeDocument/2006/relationships/image" Target="media/image1502.png"/><Relationship Id="rId1511" Type="http://schemas.openxmlformats.org/officeDocument/2006/relationships/image" Target="media/image1503.png"/><Relationship Id="rId1512" Type="http://schemas.openxmlformats.org/officeDocument/2006/relationships/image" Target="media/image1504.png"/><Relationship Id="rId1513" Type="http://schemas.openxmlformats.org/officeDocument/2006/relationships/image" Target="media/image1505.png"/><Relationship Id="rId1514" Type="http://schemas.openxmlformats.org/officeDocument/2006/relationships/image" Target="media/image1506.png"/><Relationship Id="rId1515" Type="http://schemas.openxmlformats.org/officeDocument/2006/relationships/image" Target="media/image1507.png"/><Relationship Id="rId1516" Type="http://schemas.openxmlformats.org/officeDocument/2006/relationships/image" Target="media/image1508.png"/><Relationship Id="rId1517" Type="http://schemas.openxmlformats.org/officeDocument/2006/relationships/image" Target="media/image1509.png"/><Relationship Id="rId1518" Type="http://schemas.openxmlformats.org/officeDocument/2006/relationships/image" Target="media/image1510.png"/><Relationship Id="rId1519" Type="http://schemas.openxmlformats.org/officeDocument/2006/relationships/image" Target="media/image1511.png"/><Relationship Id="rId1520" Type="http://schemas.openxmlformats.org/officeDocument/2006/relationships/image" Target="media/image1512.png"/><Relationship Id="rId1521" Type="http://schemas.openxmlformats.org/officeDocument/2006/relationships/image" Target="media/image1513.png"/><Relationship Id="rId1522" Type="http://schemas.openxmlformats.org/officeDocument/2006/relationships/image" Target="media/image1514.png"/><Relationship Id="rId1523" Type="http://schemas.openxmlformats.org/officeDocument/2006/relationships/image" Target="media/image1515.png"/><Relationship Id="rId1524" Type="http://schemas.openxmlformats.org/officeDocument/2006/relationships/image" Target="media/image1516.png"/><Relationship Id="rId1525" Type="http://schemas.openxmlformats.org/officeDocument/2006/relationships/image" Target="media/image1517.png"/><Relationship Id="rId1526" Type="http://schemas.openxmlformats.org/officeDocument/2006/relationships/image" Target="media/image1518.png"/><Relationship Id="rId1527" Type="http://schemas.openxmlformats.org/officeDocument/2006/relationships/image" Target="media/image1519.png"/><Relationship Id="rId1528" Type="http://schemas.openxmlformats.org/officeDocument/2006/relationships/image" Target="media/image1520.png"/><Relationship Id="rId1529" Type="http://schemas.openxmlformats.org/officeDocument/2006/relationships/image" Target="media/image1521.png"/><Relationship Id="rId1530" Type="http://schemas.openxmlformats.org/officeDocument/2006/relationships/image" Target="media/image1522.png"/><Relationship Id="rId1531" Type="http://schemas.openxmlformats.org/officeDocument/2006/relationships/image" Target="media/image1523.png"/><Relationship Id="rId1532" Type="http://schemas.openxmlformats.org/officeDocument/2006/relationships/image" Target="media/image1524.png"/><Relationship Id="rId1533" Type="http://schemas.openxmlformats.org/officeDocument/2006/relationships/image" Target="media/image1525.png"/><Relationship Id="rId1534" Type="http://schemas.openxmlformats.org/officeDocument/2006/relationships/image" Target="media/image1526.png"/><Relationship Id="rId1535" Type="http://schemas.openxmlformats.org/officeDocument/2006/relationships/image" Target="media/image1527.png"/><Relationship Id="rId1536" Type="http://schemas.openxmlformats.org/officeDocument/2006/relationships/image" Target="media/image1528.png"/><Relationship Id="rId1537" Type="http://schemas.openxmlformats.org/officeDocument/2006/relationships/image" Target="media/image1529.png"/><Relationship Id="rId1538" Type="http://schemas.openxmlformats.org/officeDocument/2006/relationships/image" Target="media/image1530.png"/><Relationship Id="rId1539" Type="http://schemas.openxmlformats.org/officeDocument/2006/relationships/image" Target="media/image1531.png"/><Relationship Id="rId1540" Type="http://schemas.openxmlformats.org/officeDocument/2006/relationships/image" Target="media/image1532.png"/><Relationship Id="rId1541" Type="http://schemas.openxmlformats.org/officeDocument/2006/relationships/image" Target="media/image1533.png"/><Relationship Id="rId1542" Type="http://schemas.openxmlformats.org/officeDocument/2006/relationships/image" Target="media/image1534.png"/><Relationship Id="rId1543" Type="http://schemas.openxmlformats.org/officeDocument/2006/relationships/image" Target="media/image1535.png"/><Relationship Id="rId1544" Type="http://schemas.openxmlformats.org/officeDocument/2006/relationships/image" Target="media/image1536.png"/><Relationship Id="rId1545" Type="http://schemas.openxmlformats.org/officeDocument/2006/relationships/image" Target="media/image1537.png"/><Relationship Id="rId1546" Type="http://schemas.openxmlformats.org/officeDocument/2006/relationships/image" Target="media/image1538.png"/><Relationship Id="rId1547" Type="http://schemas.openxmlformats.org/officeDocument/2006/relationships/image" Target="media/image1539.png"/><Relationship Id="rId1548" Type="http://schemas.openxmlformats.org/officeDocument/2006/relationships/image" Target="media/image1540.png"/><Relationship Id="rId1549" Type="http://schemas.openxmlformats.org/officeDocument/2006/relationships/image" Target="media/image1541.png"/><Relationship Id="rId1550" Type="http://schemas.openxmlformats.org/officeDocument/2006/relationships/image" Target="media/image1542.png"/><Relationship Id="rId1551" Type="http://schemas.openxmlformats.org/officeDocument/2006/relationships/image" Target="media/image1543.png"/><Relationship Id="rId1552" Type="http://schemas.openxmlformats.org/officeDocument/2006/relationships/image" Target="media/image1544.png"/><Relationship Id="rId1553" Type="http://schemas.openxmlformats.org/officeDocument/2006/relationships/image" Target="media/image1545.png"/><Relationship Id="rId1554" Type="http://schemas.openxmlformats.org/officeDocument/2006/relationships/image" Target="media/image1546.png"/><Relationship Id="rId1555" Type="http://schemas.openxmlformats.org/officeDocument/2006/relationships/image" Target="media/image1547.png"/><Relationship Id="rId1556" Type="http://schemas.openxmlformats.org/officeDocument/2006/relationships/image" Target="media/image1548.png"/><Relationship Id="rId1557" Type="http://schemas.openxmlformats.org/officeDocument/2006/relationships/image" Target="media/image1549.png"/><Relationship Id="rId1558" Type="http://schemas.openxmlformats.org/officeDocument/2006/relationships/image" Target="media/image1550.png"/><Relationship Id="rId1559" Type="http://schemas.openxmlformats.org/officeDocument/2006/relationships/image" Target="media/image1551.png"/><Relationship Id="rId1560" Type="http://schemas.openxmlformats.org/officeDocument/2006/relationships/image" Target="media/image1552.png"/><Relationship Id="rId1561" Type="http://schemas.openxmlformats.org/officeDocument/2006/relationships/image" Target="media/image1553.png"/><Relationship Id="rId1562" Type="http://schemas.openxmlformats.org/officeDocument/2006/relationships/image" Target="media/image1554.png"/><Relationship Id="rId1563" Type="http://schemas.openxmlformats.org/officeDocument/2006/relationships/image" Target="media/image1555.png"/><Relationship Id="rId1564" Type="http://schemas.openxmlformats.org/officeDocument/2006/relationships/image" Target="media/image1556.png"/><Relationship Id="rId1565" Type="http://schemas.openxmlformats.org/officeDocument/2006/relationships/image" Target="media/image1557.png"/><Relationship Id="rId1566" Type="http://schemas.openxmlformats.org/officeDocument/2006/relationships/image" Target="media/image1558.png"/><Relationship Id="rId1567" Type="http://schemas.openxmlformats.org/officeDocument/2006/relationships/image" Target="media/image1559.png"/><Relationship Id="rId1568" Type="http://schemas.openxmlformats.org/officeDocument/2006/relationships/image" Target="media/image1560.png"/><Relationship Id="rId1569" Type="http://schemas.openxmlformats.org/officeDocument/2006/relationships/image" Target="media/image1561.png"/><Relationship Id="rId1570" Type="http://schemas.openxmlformats.org/officeDocument/2006/relationships/image" Target="media/image1562.png"/><Relationship Id="rId1571" Type="http://schemas.openxmlformats.org/officeDocument/2006/relationships/image" Target="media/image1563.png"/><Relationship Id="rId1572" Type="http://schemas.openxmlformats.org/officeDocument/2006/relationships/image" Target="media/image1564.png"/><Relationship Id="rId1573" Type="http://schemas.openxmlformats.org/officeDocument/2006/relationships/image" Target="media/image1565.png"/><Relationship Id="rId1574" Type="http://schemas.openxmlformats.org/officeDocument/2006/relationships/image" Target="media/image1566.png"/><Relationship Id="rId1575" Type="http://schemas.openxmlformats.org/officeDocument/2006/relationships/image" Target="media/image1567.png"/><Relationship Id="rId1576" Type="http://schemas.openxmlformats.org/officeDocument/2006/relationships/image" Target="media/image1568.png"/><Relationship Id="rId1577" Type="http://schemas.openxmlformats.org/officeDocument/2006/relationships/image" Target="media/image1569.png"/><Relationship Id="rId1578" Type="http://schemas.openxmlformats.org/officeDocument/2006/relationships/image" Target="media/image1570.png"/><Relationship Id="rId1579" Type="http://schemas.openxmlformats.org/officeDocument/2006/relationships/image" Target="media/image1571.png"/><Relationship Id="rId1580" Type="http://schemas.openxmlformats.org/officeDocument/2006/relationships/image" Target="media/image1572.png"/><Relationship Id="rId1581" Type="http://schemas.openxmlformats.org/officeDocument/2006/relationships/image" Target="media/image1573.png"/><Relationship Id="rId1582" Type="http://schemas.openxmlformats.org/officeDocument/2006/relationships/image" Target="media/image1574.png"/><Relationship Id="rId1583" Type="http://schemas.openxmlformats.org/officeDocument/2006/relationships/image" Target="media/image1575.png"/><Relationship Id="rId1584" Type="http://schemas.openxmlformats.org/officeDocument/2006/relationships/image" Target="media/image1576.png"/><Relationship Id="rId1585" Type="http://schemas.openxmlformats.org/officeDocument/2006/relationships/image" Target="media/image1577.png"/><Relationship Id="rId1586" Type="http://schemas.openxmlformats.org/officeDocument/2006/relationships/image" Target="media/image1578.png"/><Relationship Id="rId1587" Type="http://schemas.openxmlformats.org/officeDocument/2006/relationships/image" Target="media/image1579.png"/><Relationship Id="rId1588" Type="http://schemas.openxmlformats.org/officeDocument/2006/relationships/image" Target="media/image1580.png"/><Relationship Id="rId1589" Type="http://schemas.openxmlformats.org/officeDocument/2006/relationships/image" Target="media/image1581.png"/><Relationship Id="rId1590" Type="http://schemas.openxmlformats.org/officeDocument/2006/relationships/image" Target="media/image1582.png"/><Relationship Id="rId1591" Type="http://schemas.openxmlformats.org/officeDocument/2006/relationships/image" Target="media/image1583.png"/><Relationship Id="rId1592" Type="http://schemas.openxmlformats.org/officeDocument/2006/relationships/image" Target="media/image1584.png"/><Relationship Id="rId1593" Type="http://schemas.openxmlformats.org/officeDocument/2006/relationships/image" Target="media/image1585.png"/><Relationship Id="rId1594" Type="http://schemas.openxmlformats.org/officeDocument/2006/relationships/image" Target="media/image1586.png"/><Relationship Id="rId1595" Type="http://schemas.openxmlformats.org/officeDocument/2006/relationships/image" Target="media/image1587.png"/><Relationship Id="rId1596" Type="http://schemas.openxmlformats.org/officeDocument/2006/relationships/image" Target="media/image1588.png"/><Relationship Id="rId1597" Type="http://schemas.openxmlformats.org/officeDocument/2006/relationships/image" Target="media/image1589.png"/><Relationship Id="rId1598" Type="http://schemas.openxmlformats.org/officeDocument/2006/relationships/image" Target="media/image1590.png"/><Relationship Id="rId1599" Type="http://schemas.openxmlformats.org/officeDocument/2006/relationships/image" Target="media/image1591.png"/><Relationship Id="rId1600" Type="http://schemas.openxmlformats.org/officeDocument/2006/relationships/image" Target="media/image1592.png"/><Relationship Id="rId1601" Type="http://schemas.openxmlformats.org/officeDocument/2006/relationships/image" Target="media/image1593.png"/><Relationship Id="rId1602" Type="http://schemas.openxmlformats.org/officeDocument/2006/relationships/image" Target="media/image1594.png"/><Relationship Id="rId1603" Type="http://schemas.openxmlformats.org/officeDocument/2006/relationships/image" Target="media/image1595.png"/><Relationship Id="rId1604" Type="http://schemas.openxmlformats.org/officeDocument/2006/relationships/image" Target="media/image1596.png"/><Relationship Id="rId1605" Type="http://schemas.openxmlformats.org/officeDocument/2006/relationships/image" Target="media/image1597.png"/><Relationship Id="rId1606" Type="http://schemas.openxmlformats.org/officeDocument/2006/relationships/image" Target="media/image1598.png"/><Relationship Id="rId1607" Type="http://schemas.openxmlformats.org/officeDocument/2006/relationships/image" Target="media/image1599.png"/><Relationship Id="rId1608" Type="http://schemas.openxmlformats.org/officeDocument/2006/relationships/image" Target="media/image1600.png"/><Relationship Id="rId1609" Type="http://schemas.openxmlformats.org/officeDocument/2006/relationships/image" Target="media/image1601.png"/><Relationship Id="rId1610" Type="http://schemas.openxmlformats.org/officeDocument/2006/relationships/image" Target="media/image1602.png"/><Relationship Id="rId1611" Type="http://schemas.openxmlformats.org/officeDocument/2006/relationships/image" Target="media/image1603.png"/><Relationship Id="rId1612" Type="http://schemas.openxmlformats.org/officeDocument/2006/relationships/image" Target="media/image1604.png"/><Relationship Id="rId1613" Type="http://schemas.openxmlformats.org/officeDocument/2006/relationships/image" Target="media/image1605.png"/><Relationship Id="rId1614" Type="http://schemas.openxmlformats.org/officeDocument/2006/relationships/image" Target="media/image1606.png"/><Relationship Id="rId1615" Type="http://schemas.openxmlformats.org/officeDocument/2006/relationships/image" Target="media/image1607.png"/><Relationship Id="rId1616" Type="http://schemas.openxmlformats.org/officeDocument/2006/relationships/image" Target="media/image1608.png"/><Relationship Id="rId1617" Type="http://schemas.openxmlformats.org/officeDocument/2006/relationships/image" Target="media/image1609.png"/><Relationship Id="rId1618" Type="http://schemas.openxmlformats.org/officeDocument/2006/relationships/image" Target="media/image1610.png"/><Relationship Id="rId1619" Type="http://schemas.openxmlformats.org/officeDocument/2006/relationships/image" Target="media/image1611.png"/><Relationship Id="rId1620" Type="http://schemas.openxmlformats.org/officeDocument/2006/relationships/image" Target="media/image1612.png"/><Relationship Id="rId1621" Type="http://schemas.openxmlformats.org/officeDocument/2006/relationships/image" Target="media/image1613.png"/><Relationship Id="rId1622" Type="http://schemas.openxmlformats.org/officeDocument/2006/relationships/image" Target="media/image1614.png"/><Relationship Id="rId1623" Type="http://schemas.openxmlformats.org/officeDocument/2006/relationships/image" Target="media/image1615.png"/><Relationship Id="rId1624" Type="http://schemas.openxmlformats.org/officeDocument/2006/relationships/image" Target="media/image1616.png"/><Relationship Id="rId1625" Type="http://schemas.openxmlformats.org/officeDocument/2006/relationships/image" Target="media/image1617.png"/><Relationship Id="rId1626" Type="http://schemas.openxmlformats.org/officeDocument/2006/relationships/image" Target="media/image1618.png"/><Relationship Id="rId1627" Type="http://schemas.openxmlformats.org/officeDocument/2006/relationships/image" Target="media/image1619.png"/><Relationship Id="rId1628" Type="http://schemas.openxmlformats.org/officeDocument/2006/relationships/image" Target="media/image1620.png"/><Relationship Id="rId1629" Type="http://schemas.openxmlformats.org/officeDocument/2006/relationships/image" Target="media/image1621.png"/><Relationship Id="rId1630" Type="http://schemas.openxmlformats.org/officeDocument/2006/relationships/image" Target="media/image1622.png"/><Relationship Id="rId1631" Type="http://schemas.openxmlformats.org/officeDocument/2006/relationships/image" Target="media/image1623.png"/><Relationship Id="rId1632" Type="http://schemas.openxmlformats.org/officeDocument/2006/relationships/image" Target="media/image1624.png"/><Relationship Id="rId1633" Type="http://schemas.openxmlformats.org/officeDocument/2006/relationships/image" Target="media/image1625.png"/><Relationship Id="rId1634" Type="http://schemas.openxmlformats.org/officeDocument/2006/relationships/image" Target="media/image1626.png"/><Relationship Id="rId1635" Type="http://schemas.openxmlformats.org/officeDocument/2006/relationships/image" Target="media/image1627.png"/><Relationship Id="rId1636" Type="http://schemas.openxmlformats.org/officeDocument/2006/relationships/image" Target="media/image1628.png"/><Relationship Id="rId1637" Type="http://schemas.openxmlformats.org/officeDocument/2006/relationships/image" Target="media/image1629.png"/><Relationship Id="rId1638" Type="http://schemas.openxmlformats.org/officeDocument/2006/relationships/image" Target="media/image1630.png"/><Relationship Id="rId1639" Type="http://schemas.openxmlformats.org/officeDocument/2006/relationships/image" Target="media/image1631.png"/><Relationship Id="rId1640" Type="http://schemas.openxmlformats.org/officeDocument/2006/relationships/image" Target="media/image1632.png"/><Relationship Id="rId1641" Type="http://schemas.openxmlformats.org/officeDocument/2006/relationships/image" Target="media/image1633.png"/><Relationship Id="rId1642" Type="http://schemas.openxmlformats.org/officeDocument/2006/relationships/image" Target="media/image1634.png"/><Relationship Id="rId1643" Type="http://schemas.openxmlformats.org/officeDocument/2006/relationships/image" Target="media/image1635.png"/><Relationship Id="rId1644" Type="http://schemas.openxmlformats.org/officeDocument/2006/relationships/image" Target="media/image1636.png"/><Relationship Id="rId1645" Type="http://schemas.openxmlformats.org/officeDocument/2006/relationships/image" Target="media/image1637.png"/><Relationship Id="rId1646" Type="http://schemas.openxmlformats.org/officeDocument/2006/relationships/image" Target="media/image1638.png"/><Relationship Id="rId1647" Type="http://schemas.openxmlformats.org/officeDocument/2006/relationships/image" Target="media/image1639.png"/><Relationship Id="rId1648" Type="http://schemas.openxmlformats.org/officeDocument/2006/relationships/image" Target="media/image1640.png"/><Relationship Id="rId1649" Type="http://schemas.openxmlformats.org/officeDocument/2006/relationships/image" Target="media/image1641.png"/><Relationship Id="rId1650" Type="http://schemas.openxmlformats.org/officeDocument/2006/relationships/image" Target="media/image1642.png"/><Relationship Id="rId1651" Type="http://schemas.openxmlformats.org/officeDocument/2006/relationships/image" Target="media/image1643.png"/><Relationship Id="rId1652" Type="http://schemas.openxmlformats.org/officeDocument/2006/relationships/image" Target="media/image1644.png"/><Relationship Id="rId1653" Type="http://schemas.openxmlformats.org/officeDocument/2006/relationships/image" Target="media/image1645.png"/><Relationship Id="rId1654" Type="http://schemas.openxmlformats.org/officeDocument/2006/relationships/image" Target="media/image1646.png"/><Relationship Id="rId1655" Type="http://schemas.openxmlformats.org/officeDocument/2006/relationships/image" Target="media/image1647.png"/><Relationship Id="rId1656" Type="http://schemas.openxmlformats.org/officeDocument/2006/relationships/image" Target="media/image1648.png"/><Relationship Id="rId1657" Type="http://schemas.openxmlformats.org/officeDocument/2006/relationships/image" Target="media/image1649.png"/><Relationship Id="rId1658" Type="http://schemas.openxmlformats.org/officeDocument/2006/relationships/image" Target="media/image1650.png"/><Relationship Id="rId1659" Type="http://schemas.openxmlformats.org/officeDocument/2006/relationships/image" Target="media/image1651.png"/><Relationship Id="rId1660" Type="http://schemas.openxmlformats.org/officeDocument/2006/relationships/image" Target="media/image1652.png"/><Relationship Id="rId1661" Type="http://schemas.openxmlformats.org/officeDocument/2006/relationships/image" Target="media/image1653.png"/><Relationship Id="rId1662" Type="http://schemas.openxmlformats.org/officeDocument/2006/relationships/image" Target="media/image1654.png"/><Relationship Id="rId1663" Type="http://schemas.openxmlformats.org/officeDocument/2006/relationships/image" Target="media/image1655.png"/><Relationship Id="rId1664" Type="http://schemas.openxmlformats.org/officeDocument/2006/relationships/image" Target="media/image1656.png"/><Relationship Id="rId1665" Type="http://schemas.openxmlformats.org/officeDocument/2006/relationships/image" Target="media/image1657.png"/><Relationship Id="rId1666" Type="http://schemas.openxmlformats.org/officeDocument/2006/relationships/image" Target="media/image1658.png"/><Relationship Id="rId1667" Type="http://schemas.openxmlformats.org/officeDocument/2006/relationships/image" Target="media/image1659.png"/><Relationship Id="rId1668" Type="http://schemas.openxmlformats.org/officeDocument/2006/relationships/image" Target="media/image1660.png"/><Relationship Id="rId1669" Type="http://schemas.openxmlformats.org/officeDocument/2006/relationships/image" Target="media/image1661.png"/><Relationship Id="rId1670" Type="http://schemas.openxmlformats.org/officeDocument/2006/relationships/image" Target="media/image1662.png"/><Relationship Id="rId1671" Type="http://schemas.openxmlformats.org/officeDocument/2006/relationships/image" Target="media/image1663.png"/><Relationship Id="rId1672" Type="http://schemas.openxmlformats.org/officeDocument/2006/relationships/image" Target="media/image1664.png"/><Relationship Id="rId1673" Type="http://schemas.openxmlformats.org/officeDocument/2006/relationships/image" Target="media/image1665.png"/><Relationship Id="rId1674" Type="http://schemas.openxmlformats.org/officeDocument/2006/relationships/image" Target="media/image1666.png"/><Relationship Id="rId1675" Type="http://schemas.openxmlformats.org/officeDocument/2006/relationships/image" Target="media/image1667.png"/><Relationship Id="rId1676" Type="http://schemas.openxmlformats.org/officeDocument/2006/relationships/image" Target="media/image1668.png"/><Relationship Id="rId1677" Type="http://schemas.openxmlformats.org/officeDocument/2006/relationships/image" Target="media/image1669.png"/><Relationship Id="rId1678" Type="http://schemas.openxmlformats.org/officeDocument/2006/relationships/image" Target="media/image1670.png"/><Relationship Id="rId1679" Type="http://schemas.openxmlformats.org/officeDocument/2006/relationships/image" Target="media/image1671.png"/><Relationship Id="rId1680" Type="http://schemas.openxmlformats.org/officeDocument/2006/relationships/image" Target="media/image1672.png"/><Relationship Id="rId1681" Type="http://schemas.openxmlformats.org/officeDocument/2006/relationships/image" Target="media/image1673.png"/><Relationship Id="rId1682" Type="http://schemas.openxmlformats.org/officeDocument/2006/relationships/image" Target="media/image1674.png"/><Relationship Id="rId1683" Type="http://schemas.openxmlformats.org/officeDocument/2006/relationships/image" Target="media/image1675.png"/><Relationship Id="rId1684" Type="http://schemas.openxmlformats.org/officeDocument/2006/relationships/image" Target="media/image1676.png"/><Relationship Id="rId1685" Type="http://schemas.openxmlformats.org/officeDocument/2006/relationships/image" Target="media/image1677.png"/><Relationship Id="rId1686" Type="http://schemas.openxmlformats.org/officeDocument/2006/relationships/image" Target="media/image1678.png"/><Relationship Id="rId1687" Type="http://schemas.openxmlformats.org/officeDocument/2006/relationships/image" Target="media/image1679.png"/><Relationship Id="rId1688" Type="http://schemas.openxmlformats.org/officeDocument/2006/relationships/image" Target="media/image1680.png"/><Relationship Id="rId1689" Type="http://schemas.openxmlformats.org/officeDocument/2006/relationships/image" Target="media/image1681.png"/><Relationship Id="rId1690" Type="http://schemas.openxmlformats.org/officeDocument/2006/relationships/image" Target="media/image1682.png"/><Relationship Id="rId1691" Type="http://schemas.openxmlformats.org/officeDocument/2006/relationships/image" Target="media/image1683.png"/><Relationship Id="rId1692" Type="http://schemas.openxmlformats.org/officeDocument/2006/relationships/image" Target="media/image1684.png"/><Relationship Id="rId1693" Type="http://schemas.openxmlformats.org/officeDocument/2006/relationships/image" Target="media/image1685.png"/><Relationship Id="rId1694" Type="http://schemas.openxmlformats.org/officeDocument/2006/relationships/image" Target="media/image1686.png"/><Relationship Id="rId1695" Type="http://schemas.openxmlformats.org/officeDocument/2006/relationships/image" Target="media/image1687.png"/><Relationship Id="rId1696" Type="http://schemas.openxmlformats.org/officeDocument/2006/relationships/image" Target="media/image1688.png"/><Relationship Id="rId1697" Type="http://schemas.openxmlformats.org/officeDocument/2006/relationships/image" Target="media/image1689.png"/><Relationship Id="rId1698" Type="http://schemas.openxmlformats.org/officeDocument/2006/relationships/image" Target="media/image1690.png"/><Relationship Id="rId1699" Type="http://schemas.openxmlformats.org/officeDocument/2006/relationships/image" Target="media/image1691.png"/><Relationship Id="rId1700" Type="http://schemas.openxmlformats.org/officeDocument/2006/relationships/image" Target="media/image1692.png"/><Relationship Id="rId1701" Type="http://schemas.openxmlformats.org/officeDocument/2006/relationships/image" Target="media/image1693.png"/><Relationship Id="rId1702" Type="http://schemas.openxmlformats.org/officeDocument/2006/relationships/image" Target="media/image1694.png"/><Relationship Id="rId1703" Type="http://schemas.openxmlformats.org/officeDocument/2006/relationships/image" Target="media/image1695.png"/><Relationship Id="rId1704" Type="http://schemas.openxmlformats.org/officeDocument/2006/relationships/image" Target="media/image1696.png"/><Relationship Id="rId1705" Type="http://schemas.openxmlformats.org/officeDocument/2006/relationships/image" Target="media/image1697.png"/><Relationship Id="rId1706" Type="http://schemas.openxmlformats.org/officeDocument/2006/relationships/image" Target="media/image1698.png"/><Relationship Id="rId1707" Type="http://schemas.openxmlformats.org/officeDocument/2006/relationships/image" Target="media/image1699.png"/><Relationship Id="rId1708" Type="http://schemas.openxmlformats.org/officeDocument/2006/relationships/image" Target="media/image1700.png"/><Relationship Id="rId1709" Type="http://schemas.openxmlformats.org/officeDocument/2006/relationships/image" Target="media/image1701.png"/><Relationship Id="rId1710" Type="http://schemas.openxmlformats.org/officeDocument/2006/relationships/image" Target="media/image1702.png"/><Relationship Id="rId1711" Type="http://schemas.openxmlformats.org/officeDocument/2006/relationships/image" Target="media/image1703.png"/><Relationship Id="rId1712" Type="http://schemas.openxmlformats.org/officeDocument/2006/relationships/image" Target="media/image1704.png"/><Relationship Id="rId1713" Type="http://schemas.openxmlformats.org/officeDocument/2006/relationships/image" Target="media/image1705.png"/><Relationship Id="rId1714" Type="http://schemas.openxmlformats.org/officeDocument/2006/relationships/image" Target="media/image1706.png"/><Relationship Id="rId1715" Type="http://schemas.openxmlformats.org/officeDocument/2006/relationships/image" Target="media/image1707.png"/><Relationship Id="rId1716" Type="http://schemas.openxmlformats.org/officeDocument/2006/relationships/image" Target="media/image1708.png"/><Relationship Id="rId1717" Type="http://schemas.openxmlformats.org/officeDocument/2006/relationships/image" Target="media/image1709.png"/><Relationship Id="rId1718" Type="http://schemas.openxmlformats.org/officeDocument/2006/relationships/image" Target="media/image1710.png"/><Relationship Id="rId1719" Type="http://schemas.openxmlformats.org/officeDocument/2006/relationships/image" Target="media/image1711.png"/><Relationship Id="rId1720" Type="http://schemas.openxmlformats.org/officeDocument/2006/relationships/image" Target="media/image1712.png"/><Relationship Id="rId1721" Type="http://schemas.openxmlformats.org/officeDocument/2006/relationships/image" Target="media/image1713.png"/><Relationship Id="rId1722" Type="http://schemas.openxmlformats.org/officeDocument/2006/relationships/image" Target="media/image1714.png"/><Relationship Id="rId1723" Type="http://schemas.openxmlformats.org/officeDocument/2006/relationships/image" Target="media/image1715.png"/><Relationship Id="rId1724" Type="http://schemas.openxmlformats.org/officeDocument/2006/relationships/image" Target="media/image1716.png"/><Relationship Id="rId1725" Type="http://schemas.openxmlformats.org/officeDocument/2006/relationships/image" Target="media/image1717.png"/><Relationship Id="rId1726" Type="http://schemas.openxmlformats.org/officeDocument/2006/relationships/image" Target="media/image1718.png"/><Relationship Id="rId1727" Type="http://schemas.openxmlformats.org/officeDocument/2006/relationships/image" Target="media/image1719.png"/><Relationship Id="rId1728" Type="http://schemas.openxmlformats.org/officeDocument/2006/relationships/image" Target="media/image1720.png"/><Relationship Id="rId1729" Type="http://schemas.openxmlformats.org/officeDocument/2006/relationships/image" Target="media/image1721.png"/><Relationship Id="rId1730" Type="http://schemas.openxmlformats.org/officeDocument/2006/relationships/image" Target="media/image1722.png"/><Relationship Id="rId1731" Type="http://schemas.openxmlformats.org/officeDocument/2006/relationships/image" Target="media/image1723.png"/><Relationship Id="rId1732" Type="http://schemas.openxmlformats.org/officeDocument/2006/relationships/image" Target="media/image1724.png"/><Relationship Id="rId1733" Type="http://schemas.openxmlformats.org/officeDocument/2006/relationships/image" Target="media/image1725.png"/><Relationship Id="rId1734" Type="http://schemas.openxmlformats.org/officeDocument/2006/relationships/image" Target="media/image1726.png"/><Relationship Id="rId1735" Type="http://schemas.openxmlformats.org/officeDocument/2006/relationships/image" Target="media/image1727.png"/><Relationship Id="rId1736" Type="http://schemas.openxmlformats.org/officeDocument/2006/relationships/image" Target="media/image1728.png"/><Relationship Id="rId1737" Type="http://schemas.openxmlformats.org/officeDocument/2006/relationships/image" Target="media/image1729.png"/><Relationship Id="rId1738" Type="http://schemas.openxmlformats.org/officeDocument/2006/relationships/image" Target="media/image1730.png"/><Relationship Id="rId1739" Type="http://schemas.openxmlformats.org/officeDocument/2006/relationships/image" Target="media/image1731.png"/><Relationship Id="rId1740" Type="http://schemas.openxmlformats.org/officeDocument/2006/relationships/image" Target="media/image1732.png"/><Relationship Id="rId1741" Type="http://schemas.openxmlformats.org/officeDocument/2006/relationships/image" Target="media/image1733.png"/><Relationship Id="rId1742" Type="http://schemas.openxmlformats.org/officeDocument/2006/relationships/image" Target="media/image1734.png"/><Relationship Id="rId1743" Type="http://schemas.openxmlformats.org/officeDocument/2006/relationships/image" Target="media/image1735.png"/><Relationship Id="rId1744" Type="http://schemas.openxmlformats.org/officeDocument/2006/relationships/image" Target="media/image1736.png"/><Relationship Id="rId1745" Type="http://schemas.openxmlformats.org/officeDocument/2006/relationships/image" Target="media/image1737.png"/><Relationship Id="rId1746" Type="http://schemas.openxmlformats.org/officeDocument/2006/relationships/image" Target="media/image1738.png"/><Relationship Id="rId1747" Type="http://schemas.openxmlformats.org/officeDocument/2006/relationships/image" Target="media/image1739.png"/><Relationship Id="rId1748" Type="http://schemas.openxmlformats.org/officeDocument/2006/relationships/image" Target="media/image1740.png"/><Relationship Id="rId1749" Type="http://schemas.openxmlformats.org/officeDocument/2006/relationships/image" Target="media/image1741.png"/><Relationship Id="rId1750" Type="http://schemas.openxmlformats.org/officeDocument/2006/relationships/image" Target="media/image1742.png"/><Relationship Id="rId1751" Type="http://schemas.openxmlformats.org/officeDocument/2006/relationships/image" Target="media/image1743.png"/><Relationship Id="rId1752" Type="http://schemas.openxmlformats.org/officeDocument/2006/relationships/image" Target="media/image1744.png"/><Relationship Id="rId1753" Type="http://schemas.openxmlformats.org/officeDocument/2006/relationships/image" Target="media/image1745.png"/><Relationship Id="rId1754" Type="http://schemas.openxmlformats.org/officeDocument/2006/relationships/image" Target="media/image1746.png"/><Relationship Id="rId1755" Type="http://schemas.openxmlformats.org/officeDocument/2006/relationships/image" Target="media/image1747.png"/><Relationship Id="rId1756" Type="http://schemas.openxmlformats.org/officeDocument/2006/relationships/image" Target="media/image1748.png"/><Relationship Id="rId1757" Type="http://schemas.openxmlformats.org/officeDocument/2006/relationships/image" Target="media/image1749.png"/><Relationship Id="rId1758" Type="http://schemas.openxmlformats.org/officeDocument/2006/relationships/image" Target="media/image1750.png"/><Relationship Id="rId1759" Type="http://schemas.openxmlformats.org/officeDocument/2006/relationships/image" Target="media/image1751.png"/><Relationship Id="rId1760" Type="http://schemas.openxmlformats.org/officeDocument/2006/relationships/image" Target="media/image1752.png"/><Relationship Id="rId1761" Type="http://schemas.openxmlformats.org/officeDocument/2006/relationships/image" Target="media/image1753.png"/><Relationship Id="rId1762" Type="http://schemas.openxmlformats.org/officeDocument/2006/relationships/image" Target="media/image1754.png"/><Relationship Id="rId1763" Type="http://schemas.openxmlformats.org/officeDocument/2006/relationships/image" Target="media/image1755.png"/><Relationship Id="rId1764" Type="http://schemas.openxmlformats.org/officeDocument/2006/relationships/image" Target="media/image1756.png"/><Relationship Id="rId1765" Type="http://schemas.openxmlformats.org/officeDocument/2006/relationships/image" Target="media/image1757.png"/><Relationship Id="rId1766" Type="http://schemas.openxmlformats.org/officeDocument/2006/relationships/image" Target="media/image1758.png"/><Relationship Id="rId1767" Type="http://schemas.openxmlformats.org/officeDocument/2006/relationships/image" Target="media/image1759.png"/><Relationship Id="rId1768" Type="http://schemas.openxmlformats.org/officeDocument/2006/relationships/image" Target="media/image1760.png"/><Relationship Id="rId1769" Type="http://schemas.openxmlformats.org/officeDocument/2006/relationships/image" Target="media/image1761.png"/><Relationship Id="rId1770" Type="http://schemas.openxmlformats.org/officeDocument/2006/relationships/image" Target="media/image1762.png"/><Relationship Id="rId1771" Type="http://schemas.openxmlformats.org/officeDocument/2006/relationships/image" Target="media/image1763.png"/><Relationship Id="rId1772" Type="http://schemas.openxmlformats.org/officeDocument/2006/relationships/image" Target="media/image1764.png"/><Relationship Id="rId1773" Type="http://schemas.openxmlformats.org/officeDocument/2006/relationships/image" Target="media/image1765.png"/><Relationship Id="rId1774" Type="http://schemas.openxmlformats.org/officeDocument/2006/relationships/image" Target="media/image1766.png"/><Relationship Id="rId1775" Type="http://schemas.openxmlformats.org/officeDocument/2006/relationships/image" Target="media/image1767.png"/><Relationship Id="rId1776" Type="http://schemas.openxmlformats.org/officeDocument/2006/relationships/image" Target="media/image1768.png"/><Relationship Id="rId1777" Type="http://schemas.openxmlformats.org/officeDocument/2006/relationships/image" Target="media/image1769.png"/><Relationship Id="rId1778" Type="http://schemas.openxmlformats.org/officeDocument/2006/relationships/image" Target="media/image1770.png"/><Relationship Id="rId1779" Type="http://schemas.openxmlformats.org/officeDocument/2006/relationships/image" Target="media/image1771.png"/><Relationship Id="rId1780" Type="http://schemas.openxmlformats.org/officeDocument/2006/relationships/image" Target="media/image1772.png"/><Relationship Id="rId1781" Type="http://schemas.openxmlformats.org/officeDocument/2006/relationships/image" Target="media/image1773.png"/><Relationship Id="rId1782" Type="http://schemas.openxmlformats.org/officeDocument/2006/relationships/image" Target="media/image1774.png"/><Relationship Id="rId1783" Type="http://schemas.openxmlformats.org/officeDocument/2006/relationships/image" Target="media/image1775.png"/><Relationship Id="rId1784" Type="http://schemas.openxmlformats.org/officeDocument/2006/relationships/image" Target="media/image1776.png"/><Relationship Id="rId1785" Type="http://schemas.openxmlformats.org/officeDocument/2006/relationships/image" Target="media/image1777.png"/><Relationship Id="rId1786" Type="http://schemas.openxmlformats.org/officeDocument/2006/relationships/image" Target="media/image1778.png"/><Relationship Id="rId1787" Type="http://schemas.openxmlformats.org/officeDocument/2006/relationships/image" Target="media/image1779.png"/><Relationship Id="rId1788" Type="http://schemas.openxmlformats.org/officeDocument/2006/relationships/image" Target="media/image1780.png"/><Relationship Id="rId1789" Type="http://schemas.openxmlformats.org/officeDocument/2006/relationships/image" Target="media/image1781.png"/><Relationship Id="rId1790" Type="http://schemas.openxmlformats.org/officeDocument/2006/relationships/image" Target="media/image1782.png"/><Relationship Id="rId1791" Type="http://schemas.openxmlformats.org/officeDocument/2006/relationships/image" Target="media/image1783.png"/><Relationship Id="rId1792" Type="http://schemas.openxmlformats.org/officeDocument/2006/relationships/image" Target="media/image1784.png"/><Relationship Id="rId1793" Type="http://schemas.openxmlformats.org/officeDocument/2006/relationships/image" Target="media/image1785.png"/><Relationship Id="rId1794" Type="http://schemas.openxmlformats.org/officeDocument/2006/relationships/image" Target="media/image1786.png"/><Relationship Id="rId1795" Type="http://schemas.openxmlformats.org/officeDocument/2006/relationships/image" Target="media/image1787.png"/><Relationship Id="rId1796" Type="http://schemas.openxmlformats.org/officeDocument/2006/relationships/image" Target="media/image1788.png"/><Relationship Id="rId1797" Type="http://schemas.openxmlformats.org/officeDocument/2006/relationships/image" Target="media/image1789.png"/><Relationship Id="rId1798" Type="http://schemas.openxmlformats.org/officeDocument/2006/relationships/image" Target="media/image1790.png"/><Relationship Id="rId1799" Type="http://schemas.openxmlformats.org/officeDocument/2006/relationships/image" Target="media/image1791.png"/><Relationship Id="rId1800" Type="http://schemas.openxmlformats.org/officeDocument/2006/relationships/image" Target="media/image1792.png"/><Relationship Id="rId1801" Type="http://schemas.openxmlformats.org/officeDocument/2006/relationships/image" Target="media/image1793.png"/><Relationship Id="rId1802" Type="http://schemas.openxmlformats.org/officeDocument/2006/relationships/image" Target="media/image1794.png"/><Relationship Id="rId1803" Type="http://schemas.openxmlformats.org/officeDocument/2006/relationships/image" Target="media/image1795.png"/><Relationship Id="rId1804" Type="http://schemas.openxmlformats.org/officeDocument/2006/relationships/image" Target="media/image1796.png"/><Relationship Id="rId1805" Type="http://schemas.openxmlformats.org/officeDocument/2006/relationships/image" Target="media/image1797.png"/><Relationship Id="rId1806" Type="http://schemas.openxmlformats.org/officeDocument/2006/relationships/image" Target="media/image1798.png"/><Relationship Id="rId1807" Type="http://schemas.openxmlformats.org/officeDocument/2006/relationships/image" Target="media/image1799.png"/><Relationship Id="rId1808" Type="http://schemas.openxmlformats.org/officeDocument/2006/relationships/image" Target="media/image1800.png"/><Relationship Id="rId1809" Type="http://schemas.openxmlformats.org/officeDocument/2006/relationships/image" Target="media/image1801.png"/><Relationship Id="rId1810" Type="http://schemas.openxmlformats.org/officeDocument/2006/relationships/image" Target="media/image1802.png"/><Relationship Id="rId1811" Type="http://schemas.openxmlformats.org/officeDocument/2006/relationships/image" Target="media/image1803.png"/><Relationship Id="rId1812" Type="http://schemas.openxmlformats.org/officeDocument/2006/relationships/image" Target="media/image1804.png"/><Relationship Id="rId1813" Type="http://schemas.openxmlformats.org/officeDocument/2006/relationships/image" Target="media/image1805.png"/><Relationship Id="rId1814" Type="http://schemas.openxmlformats.org/officeDocument/2006/relationships/image" Target="media/image1806.png"/><Relationship Id="rId1815" Type="http://schemas.openxmlformats.org/officeDocument/2006/relationships/image" Target="media/image1807.png"/><Relationship Id="rId1816" Type="http://schemas.openxmlformats.org/officeDocument/2006/relationships/image" Target="media/image1808.png"/><Relationship Id="rId1817" Type="http://schemas.openxmlformats.org/officeDocument/2006/relationships/image" Target="media/image1809.png"/><Relationship Id="rId1818" Type="http://schemas.openxmlformats.org/officeDocument/2006/relationships/image" Target="media/image1810.png"/><Relationship Id="rId1819" Type="http://schemas.openxmlformats.org/officeDocument/2006/relationships/image" Target="media/image1811.png"/><Relationship Id="rId1820" Type="http://schemas.openxmlformats.org/officeDocument/2006/relationships/image" Target="media/image1812.png"/><Relationship Id="rId1821" Type="http://schemas.openxmlformats.org/officeDocument/2006/relationships/image" Target="media/image1813.png"/><Relationship Id="rId1822" Type="http://schemas.openxmlformats.org/officeDocument/2006/relationships/image" Target="media/image1814.png"/><Relationship Id="rId1823" Type="http://schemas.openxmlformats.org/officeDocument/2006/relationships/image" Target="media/image1815.png"/><Relationship Id="rId1824" Type="http://schemas.openxmlformats.org/officeDocument/2006/relationships/image" Target="media/image1816.png"/><Relationship Id="rId1825" Type="http://schemas.openxmlformats.org/officeDocument/2006/relationships/image" Target="media/image1817.png"/><Relationship Id="rId1826" Type="http://schemas.openxmlformats.org/officeDocument/2006/relationships/image" Target="media/image1818.png"/><Relationship Id="rId1827" Type="http://schemas.openxmlformats.org/officeDocument/2006/relationships/image" Target="media/image1819.png"/><Relationship Id="rId1828" Type="http://schemas.openxmlformats.org/officeDocument/2006/relationships/image" Target="media/image1820.png"/><Relationship Id="rId1829" Type="http://schemas.openxmlformats.org/officeDocument/2006/relationships/image" Target="media/image1821.png"/><Relationship Id="rId1830" Type="http://schemas.openxmlformats.org/officeDocument/2006/relationships/image" Target="media/image1822.png"/><Relationship Id="rId1831" Type="http://schemas.openxmlformats.org/officeDocument/2006/relationships/image" Target="media/image1823.png"/><Relationship Id="rId1832" Type="http://schemas.openxmlformats.org/officeDocument/2006/relationships/image" Target="media/image1824.png"/><Relationship Id="rId1833" Type="http://schemas.openxmlformats.org/officeDocument/2006/relationships/image" Target="media/image1825.png"/><Relationship Id="rId1834" Type="http://schemas.openxmlformats.org/officeDocument/2006/relationships/image" Target="media/image1826.png"/><Relationship Id="rId1835" Type="http://schemas.openxmlformats.org/officeDocument/2006/relationships/image" Target="media/image1827.png"/><Relationship Id="rId1836" Type="http://schemas.openxmlformats.org/officeDocument/2006/relationships/image" Target="media/image1828.png"/><Relationship Id="rId1837" Type="http://schemas.openxmlformats.org/officeDocument/2006/relationships/image" Target="media/image1829.png"/><Relationship Id="rId1838" Type="http://schemas.openxmlformats.org/officeDocument/2006/relationships/image" Target="media/image1830.png"/><Relationship Id="rId1839" Type="http://schemas.openxmlformats.org/officeDocument/2006/relationships/image" Target="media/image1831.png"/><Relationship Id="rId1840" Type="http://schemas.openxmlformats.org/officeDocument/2006/relationships/image" Target="media/image1832.png"/><Relationship Id="rId1841" Type="http://schemas.openxmlformats.org/officeDocument/2006/relationships/image" Target="media/image1833.png"/><Relationship Id="rId1842" Type="http://schemas.openxmlformats.org/officeDocument/2006/relationships/image" Target="media/image1834.png"/><Relationship Id="rId1843" Type="http://schemas.openxmlformats.org/officeDocument/2006/relationships/image" Target="media/image1835.png"/><Relationship Id="rId1844" Type="http://schemas.openxmlformats.org/officeDocument/2006/relationships/image" Target="media/image1836.png"/><Relationship Id="rId1845" Type="http://schemas.openxmlformats.org/officeDocument/2006/relationships/image" Target="media/image1837.png"/><Relationship Id="rId1846" Type="http://schemas.openxmlformats.org/officeDocument/2006/relationships/image" Target="media/image1838.png"/><Relationship Id="rId1847" Type="http://schemas.openxmlformats.org/officeDocument/2006/relationships/image" Target="media/image1839.png"/><Relationship Id="rId1848" Type="http://schemas.openxmlformats.org/officeDocument/2006/relationships/image" Target="media/image1840.png"/><Relationship Id="rId1849" Type="http://schemas.openxmlformats.org/officeDocument/2006/relationships/image" Target="media/image1841.png"/><Relationship Id="rId1850" Type="http://schemas.openxmlformats.org/officeDocument/2006/relationships/image" Target="media/image1842.png"/><Relationship Id="rId1851" Type="http://schemas.openxmlformats.org/officeDocument/2006/relationships/image" Target="media/image1843.png"/><Relationship Id="rId1852" Type="http://schemas.openxmlformats.org/officeDocument/2006/relationships/image" Target="media/image1844.png"/><Relationship Id="rId1853" Type="http://schemas.openxmlformats.org/officeDocument/2006/relationships/image" Target="media/image1845.png"/><Relationship Id="rId1854" Type="http://schemas.openxmlformats.org/officeDocument/2006/relationships/image" Target="media/image1846.png"/><Relationship Id="rId1855" Type="http://schemas.openxmlformats.org/officeDocument/2006/relationships/image" Target="media/image1847.png"/><Relationship Id="rId1856" Type="http://schemas.openxmlformats.org/officeDocument/2006/relationships/image" Target="media/image1848.png"/><Relationship Id="rId1857" Type="http://schemas.openxmlformats.org/officeDocument/2006/relationships/image" Target="media/image1849.png"/><Relationship Id="rId1858" Type="http://schemas.openxmlformats.org/officeDocument/2006/relationships/image" Target="media/image1850.png"/><Relationship Id="rId1859" Type="http://schemas.openxmlformats.org/officeDocument/2006/relationships/image" Target="media/image1851.png"/><Relationship Id="rId1860" Type="http://schemas.openxmlformats.org/officeDocument/2006/relationships/image" Target="media/image1852.png"/><Relationship Id="rId1861" Type="http://schemas.openxmlformats.org/officeDocument/2006/relationships/image" Target="media/image1853.png"/><Relationship Id="rId1862" Type="http://schemas.openxmlformats.org/officeDocument/2006/relationships/image" Target="media/image1854.png"/><Relationship Id="rId1863" Type="http://schemas.openxmlformats.org/officeDocument/2006/relationships/image" Target="media/image1855.png"/><Relationship Id="rId1864" Type="http://schemas.openxmlformats.org/officeDocument/2006/relationships/image" Target="media/image1856.png"/><Relationship Id="rId1865" Type="http://schemas.openxmlformats.org/officeDocument/2006/relationships/image" Target="media/image1857.png"/><Relationship Id="rId1866" Type="http://schemas.openxmlformats.org/officeDocument/2006/relationships/image" Target="media/image1858.png"/><Relationship Id="rId1867" Type="http://schemas.openxmlformats.org/officeDocument/2006/relationships/image" Target="media/image1859.png"/><Relationship Id="rId1868" Type="http://schemas.openxmlformats.org/officeDocument/2006/relationships/image" Target="media/image1860.png"/><Relationship Id="rId1869" Type="http://schemas.openxmlformats.org/officeDocument/2006/relationships/image" Target="media/image1861.png"/><Relationship Id="rId1870" Type="http://schemas.openxmlformats.org/officeDocument/2006/relationships/image" Target="media/image1862.png"/><Relationship Id="rId1871" Type="http://schemas.openxmlformats.org/officeDocument/2006/relationships/image" Target="media/image1863.png"/><Relationship Id="rId1872" Type="http://schemas.openxmlformats.org/officeDocument/2006/relationships/image" Target="media/image1864.png"/><Relationship Id="rId1873" Type="http://schemas.openxmlformats.org/officeDocument/2006/relationships/image" Target="media/image1865.png"/><Relationship Id="rId1874" Type="http://schemas.openxmlformats.org/officeDocument/2006/relationships/image" Target="media/image1866.png"/><Relationship Id="rId1875" Type="http://schemas.openxmlformats.org/officeDocument/2006/relationships/image" Target="media/image1867.png"/><Relationship Id="rId1876" Type="http://schemas.openxmlformats.org/officeDocument/2006/relationships/image" Target="media/image1868.png"/><Relationship Id="rId1877" Type="http://schemas.openxmlformats.org/officeDocument/2006/relationships/image" Target="media/image1869.png"/><Relationship Id="rId1878" Type="http://schemas.openxmlformats.org/officeDocument/2006/relationships/image" Target="media/image1870.png"/><Relationship Id="rId1879" Type="http://schemas.openxmlformats.org/officeDocument/2006/relationships/image" Target="media/image1871.png"/><Relationship Id="rId1880" Type="http://schemas.openxmlformats.org/officeDocument/2006/relationships/image" Target="media/image1872.png"/><Relationship Id="rId1881" Type="http://schemas.openxmlformats.org/officeDocument/2006/relationships/image" Target="media/image1873.png"/><Relationship Id="rId1882" Type="http://schemas.openxmlformats.org/officeDocument/2006/relationships/image" Target="media/image1874.png"/><Relationship Id="rId1883" Type="http://schemas.openxmlformats.org/officeDocument/2006/relationships/image" Target="media/image1875.png"/><Relationship Id="rId1884" Type="http://schemas.openxmlformats.org/officeDocument/2006/relationships/image" Target="media/image1876.png"/><Relationship Id="rId1885" Type="http://schemas.openxmlformats.org/officeDocument/2006/relationships/image" Target="media/image1877.png"/><Relationship Id="rId1886" Type="http://schemas.openxmlformats.org/officeDocument/2006/relationships/image" Target="media/image1878.png"/><Relationship Id="rId1887" Type="http://schemas.openxmlformats.org/officeDocument/2006/relationships/image" Target="media/image1879.png"/><Relationship Id="rId1888" Type="http://schemas.openxmlformats.org/officeDocument/2006/relationships/image" Target="media/image1880.png"/><Relationship Id="rId1889" Type="http://schemas.openxmlformats.org/officeDocument/2006/relationships/image" Target="media/image1881.png"/><Relationship Id="rId1890" Type="http://schemas.openxmlformats.org/officeDocument/2006/relationships/image" Target="media/image1882.png"/><Relationship Id="rId1891" Type="http://schemas.openxmlformats.org/officeDocument/2006/relationships/image" Target="media/image1883.png"/><Relationship Id="rId1892" Type="http://schemas.openxmlformats.org/officeDocument/2006/relationships/image" Target="media/image1884.png"/><Relationship Id="rId1893" Type="http://schemas.openxmlformats.org/officeDocument/2006/relationships/image" Target="media/image1885.png"/><Relationship Id="rId1894" Type="http://schemas.openxmlformats.org/officeDocument/2006/relationships/image" Target="media/image1886.png"/><Relationship Id="rId1895" Type="http://schemas.openxmlformats.org/officeDocument/2006/relationships/image" Target="media/image1887.png"/><Relationship Id="rId1896" Type="http://schemas.openxmlformats.org/officeDocument/2006/relationships/image" Target="media/image1888.png"/><Relationship Id="rId1897" Type="http://schemas.openxmlformats.org/officeDocument/2006/relationships/image" Target="media/image1889.png"/><Relationship Id="rId1898" Type="http://schemas.openxmlformats.org/officeDocument/2006/relationships/image" Target="media/image1890.png"/><Relationship Id="rId1899" Type="http://schemas.openxmlformats.org/officeDocument/2006/relationships/image" Target="media/image1891.png"/><Relationship Id="rId1900" Type="http://schemas.openxmlformats.org/officeDocument/2006/relationships/image" Target="media/image1892.png"/><Relationship Id="rId1901" Type="http://schemas.openxmlformats.org/officeDocument/2006/relationships/image" Target="media/image1893.png"/><Relationship Id="rId1902" Type="http://schemas.openxmlformats.org/officeDocument/2006/relationships/image" Target="media/image1894.png"/><Relationship Id="rId1903" Type="http://schemas.openxmlformats.org/officeDocument/2006/relationships/image" Target="media/image1895.png"/><Relationship Id="rId1904" Type="http://schemas.openxmlformats.org/officeDocument/2006/relationships/image" Target="media/image1896.png"/><Relationship Id="rId1905" Type="http://schemas.openxmlformats.org/officeDocument/2006/relationships/image" Target="media/image1897.png"/><Relationship Id="rId1906" Type="http://schemas.openxmlformats.org/officeDocument/2006/relationships/image" Target="media/image1898.png"/><Relationship Id="rId1907" Type="http://schemas.openxmlformats.org/officeDocument/2006/relationships/image" Target="media/image1899.png"/><Relationship Id="rId1908" Type="http://schemas.openxmlformats.org/officeDocument/2006/relationships/image" Target="media/image1900.png"/><Relationship Id="rId1909" Type="http://schemas.openxmlformats.org/officeDocument/2006/relationships/image" Target="media/image1901.png"/><Relationship Id="rId1910" Type="http://schemas.openxmlformats.org/officeDocument/2006/relationships/image" Target="media/image1902.png"/><Relationship Id="rId1911" Type="http://schemas.openxmlformats.org/officeDocument/2006/relationships/image" Target="media/image1903.png"/><Relationship Id="rId1912" Type="http://schemas.openxmlformats.org/officeDocument/2006/relationships/image" Target="media/image1904.png"/><Relationship Id="rId1913" Type="http://schemas.openxmlformats.org/officeDocument/2006/relationships/image" Target="media/image1905.png"/><Relationship Id="rId1914" Type="http://schemas.openxmlformats.org/officeDocument/2006/relationships/image" Target="media/image1906.png"/><Relationship Id="rId1915" Type="http://schemas.openxmlformats.org/officeDocument/2006/relationships/image" Target="media/image1907.png"/><Relationship Id="rId1916" Type="http://schemas.openxmlformats.org/officeDocument/2006/relationships/image" Target="media/image1908.png"/><Relationship Id="rId1917" Type="http://schemas.openxmlformats.org/officeDocument/2006/relationships/image" Target="media/image1909.png"/><Relationship Id="rId1918" Type="http://schemas.openxmlformats.org/officeDocument/2006/relationships/image" Target="media/image1910.png"/><Relationship Id="rId1919" Type="http://schemas.openxmlformats.org/officeDocument/2006/relationships/image" Target="media/image1911.png"/><Relationship Id="rId1920" Type="http://schemas.openxmlformats.org/officeDocument/2006/relationships/image" Target="media/image1912.png"/><Relationship Id="rId1921" Type="http://schemas.openxmlformats.org/officeDocument/2006/relationships/image" Target="media/image1913.png"/><Relationship Id="rId1922" Type="http://schemas.openxmlformats.org/officeDocument/2006/relationships/image" Target="media/image1914.png"/><Relationship Id="rId1923" Type="http://schemas.openxmlformats.org/officeDocument/2006/relationships/image" Target="media/image1915.png"/><Relationship Id="rId1924" Type="http://schemas.openxmlformats.org/officeDocument/2006/relationships/image" Target="media/image1916.png"/><Relationship Id="rId1925" Type="http://schemas.openxmlformats.org/officeDocument/2006/relationships/image" Target="media/image1917.png"/><Relationship Id="rId1926" Type="http://schemas.openxmlformats.org/officeDocument/2006/relationships/image" Target="media/image1918.png"/><Relationship Id="rId1927" Type="http://schemas.openxmlformats.org/officeDocument/2006/relationships/image" Target="media/image1919.png"/><Relationship Id="rId1928" Type="http://schemas.openxmlformats.org/officeDocument/2006/relationships/image" Target="media/image1920.png"/><Relationship Id="rId1929" Type="http://schemas.openxmlformats.org/officeDocument/2006/relationships/image" Target="media/image1921.png"/><Relationship Id="rId1930" Type="http://schemas.openxmlformats.org/officeDocument/2006/relationships/image" Target="media/image1922.png"/><Relationship Id="rId1931" Type="http://schemas.openxmlformats.org/officeDocument/2006/relationships/image" Target="media/image1923.png"/><Relationship Id="rId1932" Type="http://schemas.openxmlformats.org/officeDocument/2006/relationships/image" Target="media/image1924.png"/><Relationship Id="rId1933" Type="http://schemas.openxmlformats.org/officeDocument/2006/relationships/image" Target="media/image1925.png"/><Relationship Id="rId1934" Type="http://schemas.openxmlformats.org/officeDocument/2006/relationships/image" Target="media/image1926.png"/><Relationship Id="rId1935" Type="http://schemas.openxmlformats.org/officeDocument/2006/relationships/image" Target="media/image1927.png"/><Relationship Id="rId1936" Type="http://schemas.openxmlformats.org/officeDocument/2006/relationships/image" Target="media/image1928.png"/><Relationship Id="rId1937" Type="http://schemas.openxmlformats.org/officeDocument/2006/relationships/image" Target="media/image1929.png"/><Relationship Id="rId1938" Type="http://schemas.openxmlformats.org/officeDocument/2006/relationships/image" Target="media/image1930.png"/><Relationship Id="rId1939" Type="http://schemas.openxmlformats.org/officeDocument/2006/relationships/image" Target="media/image1931.png"/><Relationship Id="rId1940" Type="http://schemas.openxmlformats.org/officeDocument/2006/relationships/image" Target="media/image1932.png"/><Relationship Id="rId1941" Type="http://schemas.openxmlformats.org/officeDocument/2006/relationships/image" Target="media/image1933.png"/><Relationship Id="rId1942" Type="http://schemas.openxmlformats.org/officeDocument/2006/relationships/image" Target="media/image1934.png"/><Relationship Id="rId1943" Type="http://schemas.openxmlformats.org/officeDocument/2006/relationships/image" Target="media/image1935.png"/><Relationship Id="rId1944" Type="http://schemas.openxmlformats.org/officeDocument/2006/relationships/image" Target="media/image1936.png"/><Relationship Id="rId1945" Type="http://schemas.openxmlformats.org/officeDocument/2006/relationships/image" Target="media/image1937.png"/><Relationship Id="rId1946" Type="http://schemas.openxmlformats.org/officeDocument/2006/relationships/image" Target="media/image1938.png"/><Relationship Id="rId1947" Type="http://schemas.openxmlformats.org/officeDocument/2006/relationships/image" Target="media/image1939.png"/><Relationship Id="rId1948" Type="http://schemas.openxmlformats.org/officeDocument/2006/relationships/image" Target="media/image1940.png"/><Relationship Id="rId1949" Type="http://schemas.openxmlformats.org/officeDocument/2006/relationships/image" Target="media/image1941.png"/><Relationship Id="rId1950" Type="http://schemas.openxmlformats.org/officeDocument/2006/relationships/image" Target="media/image1942.png"/><Relationship Id="rId1951" Type="http://schemas.openxmlformats.org/officeDocument/2006/relationships/image" Target="media/image1943.png"/><Relationship Id="rId1952" Type="http://schemas.openxmlformats.org/officeDocument/2006/relationships/image" Target="media/image1944.png"/><Relationship Id="rId1953" Type="http://schemas.openxmlformats.org/officeDocument/2006/relationships/image" Target="media/image1945.png"/><Relationship Id="rId1954" Type="http://schemas.openxmlformats.org/officeDocument/2006/relationships/image" Target="media/image1946.png"/><Relationship Id="rId1955" Type="http://schemas.openxmlformats.org/officeDocument/2006/relationships/image" Target="media/image1947.png"/><Relationship Id="rId1956" Type="http://schemas.openxmlformats.org/officeDocument/2006/relationships/image" Target="media/image1948.png"/><Relationship Id="rId1957" Type="http://schemas.openxmlformats.org/officeDocument/2006/relationships/image" Target="media/image1949.png"/><Relationship Id="rId1958" Type="http://schemas.openxmlformats.org/officeDocument/2006/relationships/image" Target="media/image1950.png"/><Relationship Id="rId1959" Type="http://schemas.openxmlformats.org/officeDocument/2006/relationships/image" Target="media/image1951.png"/><Relationship Id="rId1960" Type="http://schemas.openxmlformats.org/officeDocument/2006/relationships/image" Target="media/image1952.png"/><Relationship Id="rId1961" Type="http://schemas.openxmlformats.org/officeDocument/2006/relationships/image" Target="media/image1953.png"/><Relationship Id="rId1962" Type="http://schemas.openxmlformats.org/officeDocument/2006/relationships/image" Target="media/image1954.png"/><Relationship Id="rId1963" Type="http://schemas.openxmlformats.org/officeDocument/2006/relationships/image" Target="media/image1955.png"/><Relationship Id="rId1964" Type="http://schemas.openxmlformats.org/officeDocument/2006/relationships/image" Target="media/image1956.png"/><Relationship Id="rId1965" Type="http://schemas.openxmlformats.org/officeDocument/2006/relationships/image" Target="media/image1957.png"/><Relationship Id="rId1966" Type="http://schemas.openxmlformats.org/officeDocument/2006/relationships/image" Target="media/image1958.png"/><Relationship Id="rId1967" Type="http://schemas.openxmlformats.org/officeDocument/2006/relationships/image" Target="media/image1959.png"/><Relationship Id="rId1968" Type="http://schemas.openxmlformats.org/officeDocument/2006/relationships/image" Target="media/image1960.png"/><Relationship Id="rId1969" Type="http://schemas.openxmlformats.org/officeDocument/2006/relationships/image" Target="media/image1961.png"/><Relationship Id="rId1970" Type="http://schemas.openxmlformats.org/officeDocument/2006/relationships/image" Target="media/image1962.png"/><Relationship Id="rId1971" Type="http://schemas.openxmlformats.org/officeDocument/2006/relationships/image" Target="media/image1963.png"/><Relationship Id="rId1972" Type="http://schemas.openxmlformats.org/officeDocument/2006/relationships/image" Target="media/image1964.png"/><Relationship Id="rId1973" Type="http://schemas.openxmlformats.org/officeDocument/2006/relationships/image" Target="media/image1965.png"/><Relationship Id="rId1974" Type="http://schemas.openxmlformats.org/officeDocument/2006/relationships/image" Target="media/image1966.png"/><Relationship Id="rId1975" Type="http://schemas.openxmlformats.org/officeDocument/2006/relationships/image" Target="media/image1967.png"/><Relationship Id="rId1976" Type="http://schemas.openxmlformats.org/officeDocument/2006/relationships/image" Target="media/image1968.png"/><Relationship Id="rId1977" Type="http://schemas.openxmlformats.org/officeDocument/2006/relationships/image" Target="media/image1969.png"/><Relationship Id="rId1978" Type="http://schemas.openxmlformats.org/officeDocument/2006/relationships/image" Target="media/image1970.png"/><Relationship Id="rId1979" Type="http://schemas.openxmlformats.org/officeDocument/2006/relationships/image" Target="media/image1971.png"/><Relationship Id="rId1980" Type="http://schemas.openxmlformats.org/officeDocument/2006/relationships/image" Target="media/image1972.png"/><Relationship Id="rId1981" Type="http://schemas.openxmlformats.org/officeDocument/2006/relationships/image" Target="media/image1973.png"/><Relationship Id="rId1982" Type="http://schemas.openxmlformats.org/officeDocument/2006/relationships/image" Target="media/image1974.png"/><Relationship Id="rId1983" Type="http://schemas.openxmlformats.org/officeDocument/2006/relationships/image" Target="media/image1975.png"/><Relationship Id="rId1984" Type="http://schemas.openxmlformats.org/officeDocument/2006/relationships/image" Target="media/image1976.png"/><Relationship Id="rId1985" Type="http://schemas.openxmlformats.org/officeDocument/2006/relationships/image" Target="media/image1977.png"/><Relationship Id="rId1986" Type="http://schemas.openxmlformats.org/officeDocument/2006/relationships/image" Target="media/image1978.png"/><Relationship Id="rId1987" Type="http://schemas.openxmlformats.org/officeDocument/2006/relationships/image" Target="media/image1979.png"/><Relationship Id="rId1988" Type="http://schemas.openxmlformats.org/officeDocument/2006/relationships/image" Target="media/image1980.png"/><Relationship Id="rId1989" Type="http://schemas.openxmlformats.org/officeDocument/2006/relationships/image" Target="media/image1981.png"/><Relationship Id="rId1990" Type="http://schemas.openxmlformats.org/officeDocument/2006/relationships/image" Target="media/image1982.png"/><Relationship Id="rId1991" Type="http://schemas.openxmlformats.org/officeDocument/2006/relationships/image" Target="media/image1983.png"/><Relationship Id="rId1992" Type="http://schemas.openxmlformats.org/officeDocument/2006/relationships/image" Target="media/image1984.png"/><Relationship Id="rId1993" Type="http://schemas.openxmlformats.org/officeDocument/2006/relationships/image" Target="media/image19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