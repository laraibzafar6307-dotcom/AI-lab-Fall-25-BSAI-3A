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1454150</wp:posOffset>
            </wp:positionV>
            <wp:extent cx="1524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1454150</wp:posOffset>
            </wp:positionV>
            <wp:extent cx="1651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1454150</wp:posOffset>
            </wp:positionV>
            <wp:extent cx="1841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1454150</wp:posOffset>
            </wp:positionV>
            <wp:extent cx="12065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1454150</wp:posOffset>
            </wp:positionV>
            <wp:extent cx="12700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1504950</wp:posOffset>
            </wp:positionV>
            <wp:extent cx="13335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1504950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1504950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1454150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1454150</wp:posOffset>
            </wp:positionV>
            <wp:extent cx="1016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1454150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1504950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1504950</wp:posOffset>
            </wp:positionV>
            <wp:extent cx="1206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4222750</wp:posOffset>
            </wp:positionH>
            <wp:positionV relativeFrom="page">
              <wp:posOffset>1466850</wp:posOffset>
            </wp:positionV>
            <wp:extent cx="88900" cy="17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1454150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4387850</wp:posOffset>
            </wp:positionH>
            <wp:positionV relativeFrom="page">
              <wp:posOffset>1504950</wp:posOffset>
            </wp:positionV>
            <wp:extent cx="1206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1504950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4667250</wp:posOffset>
            </wp:positionH>
            <wp:positionV relativeFrom="page">
              <wp:posOffset>1504950</wp:posOffset>
            </wp:positionV>
            <wp:extent cx="889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1879600</wp:posOffset>
            </wp:positionV>
            <wp:extent cx="762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1987550</wp:posOffset>
            </wp:positionV>
            <wp:extent cx="381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1885950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1885950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1879600</wp:posOffset>
            </wp:positionV>
            <wp:extent cx="1524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1879600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1879600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1924050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1924050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1924050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1879600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1879600</wp:posOffset>
            </wp:positionV>
            <wp:extent cx="825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1879600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1924050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1924050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1892300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1879600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1924050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1924050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1968500</wp:posOffset>
            </wp:positionV>
            <wp:extent cx="20573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1885950</wp:posOffset>
            </wp:positionV>
            <wp:extent cx="1397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1924050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1885950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1879600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1924050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1924050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1924050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1924050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3905250</wp:posOffset>
            </wp:positionH>
            <wp:positionV relativeFrom="page">
              <wp:posOffset>1885950</wp:posOffset>
            </wp:positionV>
            <wp:extent cx="152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1924050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1885950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1924050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1892300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2260600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1075690</wp:posOffset>
            </wp:positionH>
            <wp:positionV relativeFrom="page">
              <wp:posOffset>2341880</wp:posOffset>
            </wp:positionV>
            <wp:extent cx="2057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2260600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2298700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2298700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2254250</wp:posOffset>
            </wp:positionV>
            <wp:extent cx="889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2298700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2298700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2298700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2298700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2298700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2298700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2298700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2260600</wp:posOffset>
            </wp:positionV>
            <wp:extent cx="177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2298700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2298700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2298700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2298700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2298700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2298700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2298700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2667000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2635250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2628900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2628900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1631950</wp:posOffset>
            </wp:positionH>
            <wp:positionV relativeFrom="page">
              <wp:posOffset>2667000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2667000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2667000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2628900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2667000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2667000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2641600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2641600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2628900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3003550</wp:posOffset>
            </wp:positionH>
            <wp:positionV relativeFrom="page">
              <wp:posOffset>2667000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2667000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2641600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3321050</wp:posOffset>
            </wp:positionH>
            <wp:positionV relativeFrom="page">
              <wp:posOffset>2628900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2667000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2667000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2641600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2628900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2667000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2641600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2628900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2667000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2667000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2717800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2882900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2851150</wp:posOffset>
            </wp:positionV>
            <wp:extent cx="1397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2882900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2882900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2889250</wp:posOffset>
            </wp:positionV>
            <wp:extent cx="635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2882900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2851150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2882900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2889250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2882900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2882900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2889250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2863850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2597150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2882900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2882900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2882900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2882900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2851150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2882900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2882900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2882900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2882900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2882900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2889250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2882900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2882900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2882900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2882900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2889250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2882900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4032250</wp:posOffset>
            </wp:positionH>
            <wp:positionV relativeFrom="page">
              <wp:posOffset>2882900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2863850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2851150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2882900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2882900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4362450</wp:posOffset>
            </wp:positionH>
            <wp:positionV relativeFrom="page">
              <wp:posOffset>2940050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3092450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3060700</wp:posOffset>
            </wp:positionV>
            <wp:extent cx="1143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3098800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3060700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3060700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3092450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3060700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3060700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3060700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2063750</wp:posOffset>
            </wp:positionH>
            <wp:positionV relativeFrom="page">
              <wp:posOffset>3092450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3060700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3092450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3092450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3092450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3060700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3060700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3092450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3092450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3073400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3092450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3060700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3092450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3092450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3149600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3594100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1084580</wp:posOffset>
            </wp:positionH>
            <wp:positionV relativeFrom="page">
              <wp:posOffset>3679190</wp:posOffset>
            </wp:positionV>
            <wp:extent cx="205739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3594100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3632200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3638550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3587750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3632200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3632200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3632200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3632200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3632200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3632200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3606800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3632200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4000500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3968750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4000500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4000500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3968750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4000500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4057650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4000500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3968750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3968750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4000500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4006850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4000500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3968750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3968750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4000500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4057650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3968750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4006850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3968750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3968750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3968750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3968750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4000500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4000500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4000500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4057650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4000500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4000500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3968750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3968750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4000500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3968750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3968750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4006850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4000500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4000500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4006850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3968750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4000500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4000500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4146550</wp:posOffset>
            </wp:positionH>
            <wp:positionV relativeFrom="page">
              <wp:posOffset>4000500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3981450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3968750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4298950</wp:posOffset>
            </wp:positionH>
            <wp:positionV relativeFrom="page">
              <wp:posOffset>4000500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4000500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4000500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4222750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4191000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4222750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4184650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4222750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4222750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4203700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4222750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4184650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4222750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4222750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4222750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4273550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4222750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4184650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4184650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4184650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4222750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4273550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4203700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4222750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4184650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2940050</wp:posOffset>
            </wp:positionH>
            <wp:positionV relativeFrom="page">
              <wp:posOffset>4184650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4184650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4222750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4184650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4222750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4222750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4222750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4184650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3498850</wp:posOffset>
            </wp:positionH>
            <wp:positionV relativeFrom="page">
              <wp:posOffset>4222750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4273550</wp:posOffset>
            </wp:positionV>
            <wp:extent cx="254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4222750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4222750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3778250</wp:posOffset>
            </wp:positionH>
            <wp:positionV relativeFrom="page">
              <wp:posOffset>4184650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3905250</wp:posOffset>
            </wp:positionH>
            <wp:positionV relativeFrom="page">
              <wp:posOffset>4222750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4184650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4057650</wp:posOffset>
            </wp:positionH>
            <wp:positionV relativeFrom="page">
              <wp:posOffset>4222750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4203700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4184650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4337050</wp:posOffset>
            </wp:positionH>
            <wp:positionV relativeFrom="page">
              <wp:posOffset>4222750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4222750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4464050</wp:posOffset>
            </wp:positionH>
            <wp:positionV relativeFrom="page">
              <wp:posOffset>4279900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4438650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4413250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4406900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4406900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4406900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4438650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4438650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4438650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4438650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4419600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4445000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4438650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4438650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4419600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2279650</wp:posOffset>
            </wp:positionH>
            <wp:positionV relativeFrom="page">
              <wp:posOffset>4406900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4438650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4438650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4438650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4438650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4406900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4406900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4406900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4438650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4406900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3003550</wp:posOffset>
            </wp:positionH>
            <wp:positionV relativeFrom="page">
              <wp:posOffset>4419600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4406900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4438650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4438650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4438650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4438650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3422650</wp:posOffset>
            </wp:positionH>
            <wp:positionV relativeFrom="page">
              <wp:posOffset>4438650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4406900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4406900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4419600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4406900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4438650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4438650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3867150</wp:posOffset>
            </wp:positionH>
            <wp:positionV relativeFrom="page">
              <wp:posOffset>4438650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4495800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4927600</wp:posOffset>
            </wp:positionV>
            <wp:extent cx="1460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5016500</wp:posOffset>
            </wp:positionV>
            <wp:extent cx="20574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4927600</wp:posOffset>
            </wp:positionV>
            <wp:extent cx="1460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4972050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4946650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4978400</wp:posOffset>
            </wp:positionV>
            <wp:extent cx="1079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4972050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4946650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4972050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4972050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4972050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4972050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5346700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5314950</wp:posOffset>
            </wp:positionV>
            <wp:extent cx="1524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5314950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5346700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5346700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5314950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5346700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5314950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5346700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5346700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5327650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5346700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5346700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5346700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5314950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5346700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5346700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5346700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5346700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5353050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5346700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2889250</wp:posOffset>
            </wp:positionH>
            <wp:positionV relativeFrom="page">
              <wp:posOffset>5346700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5346700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5346700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5327650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5403850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5556250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5530850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5556250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5556250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5524500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5524500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5556250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5556250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5556250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5556250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5524500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5556250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5537200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5556250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5556250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5556250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5524500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5556250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5556250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5556250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5562600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5556250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5537200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5556250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5556250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5613400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5765800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5740400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5765800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5734050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1631950</wp:posOffset>
            </wp:positionH>
            <wp:positionV relativeFrom="page">
              <wp:posOffset>5765800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5746750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5734050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5765800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5765800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5734050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5765800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5734050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5765800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5765800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5734050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5765800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5765800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5765800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5765800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5772150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5734050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5765800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5765800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5734050</wp:posOffset>
            </wp:positionV>
            <wp:extent cx="508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3384550</wp:posOffset>
            </wp:positionH>
            <wp:positionV relativeFrom="page">
              <wp:posOffset>5765800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5765800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5734050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5765800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5765800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5734050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5765800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5765800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5765800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4133850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5734050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5765800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5765800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5765800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5822950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6369050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1075690</wp:posOffset>
            </wp:positionH>
            <wp:positionV relativeFrom="page">
              <wp:posOffset>6460490</wp:posOffset>
            </wp:positionV>
            <wp:extent cx="20574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6369050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6413500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6413500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6413500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6413500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6413500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6413500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6413500</wp:posOffset>
            </wp:positionV>
            <wp:extent cx="25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6781800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6750050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6781800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6781800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6781800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6781800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6781800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6750050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6781800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6781800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6743700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6762750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6762750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6743700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6781800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6781800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6781800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6743700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6743700</wp:posOffset>
            </wp:positionV>
            <wp:extent cx="444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6762750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6781800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6781800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6781800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6743700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6781800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6781800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6781800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6743700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6781800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6838950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6997700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6965950</wp:posOffset>
            </wp:positionV>
            <wp:extent cx="1079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6972300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6965950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6965950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7004050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7004050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6965950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7004050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6978650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7004050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7004050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7004050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6965950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7004050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6965950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7004050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7004050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6965950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7004050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7004050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7004050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2940050</wp:posOffset>
            </wp:positionH>
            <wp:positionV relativeFrom="page">
              <wp:posOffset>6978650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6965950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7004050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7004050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7054850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7213600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7181850</wp:posOffset>
            </wp:positionV>
            <wp:extent cx="1143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7175500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7188200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7213600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7213600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7213600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7213600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7175500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7175500</wp:posOffset>
            </wp:positionV>
            <wp:extent cx="508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7181850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7175500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7181850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7181850</wp:posOffset>
            </wp:positionV>
            <wp:extent cx="1143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7181850</wp:posOffset>
            </wp:positionV>
            <wp:extent cx="1016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7213600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7213600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7213600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7213600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7175500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7213600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7213600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7175500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7188200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3524250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7188200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7175500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7213600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3752850</wp:posOffset>
            </wp:positionH>
            <wp:positionV relativeFrom="page">
              <wp:posOffset>7213600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7213600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7213600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7175500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7213600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4387850</wp:posOffset>
            </wp:positionH>
            <wp:positionV relativeFrom="page">
              <wp:posOffset>7175500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7213600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7188200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7213600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7175500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7213600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7213600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7264400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8140700</wp:posOffset>
            </wp:positionV>
            <wp:extent cx="952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8242300</wp:posOffset>
            </wp:positionV>
            <wp:extent cx="381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8140700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8140700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8140700</wp:posOffset>
            </wp:positionV>
            <wp:extent cx="152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8140700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8140700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8178800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8178800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8178800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8140700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8140700</wp:posOffset>
            </wp:positionV>
            <wp:extent cx="825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8140700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8178800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8178800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8147050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8140700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8178800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8178800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8227059</wp:posOffset>
            </wp:positionV>
            <wp:extent cx="20573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14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8140700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8140700</wp:posOffset>
            </wp:positionV>
            <wp:extent cx="1333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8140700</wp:posOffset>
            </wp:positionV>
            <wp:extent cx="1905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3589020</wp:posOffset>
            </wp:positionH>
            <wp:positionV relativeFrom="page">
              <wp:posOffset>8221980</wp:posOffset>
            </wp:positionV>
            <wp:extent cx="58419" cy="21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8419" cy="21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8140700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8178800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3892550</wp:posOffset>
            </wp:positionH>
            <wp:positionV relativeFrom="page">
              <wp:posOffset>8178800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8178800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4057650</wp:posOffset>
            </wp:positionH>
            <wp:positionV relativeFrom="page">
              <wp:posOffset>8140700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8140700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4337050</wp:posOffset>
            </wp:positionH>
            <wp:positionV relativeFrom="page">
              <wp:posOffset>8147050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8185150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8140700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8178800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8178800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4832350</wp:posOffset>
            </wp:positionH>
            <wp:positionV relativeFrom="page">
              <wp:posOffset>8147050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4907280</wp:posOffset>
            </wp:positionH>
            <wp:positionV relativeFrom="page">
              <wp:posOffset>8221980</wp:posOffset>
            </wp:positionV>
            <wp:extent cx="58420" cy="21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21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8140700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8185150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5200650</wp:posOffset>
            </wp:positionH>
            <wp:positionV relativeFrom="page">
              <wp:posOffset>8178800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5314950</wp:posOffset>
            </wp:positionH>
            <wp:positionV relativeFrom="page">
              <wp:posOffset>8178800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5429250</wp:posOffset>
            </wp:positionH>
            <wp:positionV relativeFrom="page">
              <wp:posOffset>8178800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8178800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5619750</wp:posOffset>
            </wp:positionH>
            <wp:positionV relativeFrom="page">
              <wp:posOffset>8147050</wp:posOffset>
            </wp:positionV>
            <wp:extent cx="635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8140700</wp:posOffset>
            </wp:positionV>
            <wp:extent cx="1460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8178800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8178800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8178800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6191250</wp:posOffset>
            </wp:positionH>
            <wp:positionV relativeFrom="page">
              <wp:posOffset>8147050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8515350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1075690</wp:posOffset>
            </wp:positionH>
            <wp:positionV relativeFrom="page">
              <wp:posOffset>8597900</wp:posOffset>
            </wp:positionV>
            <wp:extent cx="205740" cy="76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8515350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8553450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8553450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8509000</wp:posOffset>
            </wp:positionV>
            <wp:extent cx="889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8553450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8553450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8553450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8553450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8553450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8553450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8553450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8515350</wp:posOffset>
            </wp:positionV>
            <wp:extent cx="177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8553450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8553450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8553450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8559800</wp:posOffset>
            </wp:positionV>
            <wp:extent cx="1079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8553450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8553450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8553450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8921750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8890000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8883650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8921750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8921750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8921750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8902700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8921750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8883650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8921750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8883650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2736850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8921750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8902700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8921750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8921750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8921750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8921750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8921750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3422650</wp:posOffset>
            </wp:positionH>
            <wp:positionV relativeFrom="page">
              <wp:posOffset>8921750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8921750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8902700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8921750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8921750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8902700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8883650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8921750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8921750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4146550</wp:posOffset>
            </wp:positionH>
            <wp:positionV relativeFrom="page">
              <wp:posOffset>8902700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8921750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8978900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sectPr>
          <w:pgSz w:w="12240" w:h="15840"/>
          <w:pgMar w:top="240" w:right="240" w:bottom="2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1003300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971550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1003300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1003300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1003300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1003300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1003300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965200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1003300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1003300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965200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1003300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965200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965200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1003300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1003300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1003300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965200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1003300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965200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1003300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1003300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1003300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965200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1003300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1060450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1212850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1181100</wp:posOffset>
            </wp:positionV>
            <wp:extent cx="1143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1181100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1212850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1212850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1193800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1219200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1181100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1212850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1212850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1193800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1212850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1219200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1212850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1181100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1212850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1212850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1193800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1212850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1181100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1212850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1219200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1212850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1212850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1219200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1212850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1212850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1181100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1212850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1212850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1181100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1212850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4057650</wp:posOffset>
            </wp:positionH>
            <wp:positionV relativeFrom="page">
              <wp:posOffset>1212850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4133850</wp:posOffset>
            </wp:positionH>
            <wp:positionV relativeFrom="page">
              <wp:posOffset>1181100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1219200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4248150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1212850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1181100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1212850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4819650</wp:posOffset>
            </wp:positionH>
            <wp:positionV relativeFrom="page">
              <wp:posOffset>1181100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1212850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5035550</wp:posOffset>
            </wp:positionH>
            <wp:positionV relativeFrom="page">
              <wp:posOffset>1212850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1212850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5162550</wp:posOffset>
            </wp:positionH>
            <wp:positionV relativeFrom="page">
              <wp:posOffset>1181100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5238750</wp:posOffset>
            </wp:positionH>
            <wp:positionV relativeFrom="page">
              <wp:posOffset>1181100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1212850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5340350</wp:posOffset>
            </wp:positionH>
            <wp:positionV relativeFrom="page">
              <wp:posOffset>1212850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1212850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1270000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1822450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1084580</wp:posOffset>
            </wp:positionH>
            <wp:positionV relativeFrom="page">
              <wp:posOffset>1905000</wp:posOffset>
            </wp:positionV>
            <wp:extent cx="205739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1822450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1860550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1866900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1816100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1860550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1860550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1860550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1860550</wp:posOffset>
            </wp:positionV>
            <wp:extent cx="158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1860550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1860550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1835150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2228850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2197100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2203450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2190750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2203450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2228850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2228850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2190750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2203450</wp:posOffset>
            </wp:positionH>
            <wp:positionV relativeFrom="page">
              <wp:posOffset>2228850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2203450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2190750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2228850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2228850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2203450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2203450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2190750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3041650</wp:posOffset>
            </wp:positionH>
            <wp:positionV relativeFrom="page">
              <wp:posOffset>2228850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2228850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2228850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3321050</wp:posOffset>
            </wp:positionH>
            <wp:positionV relativeFrom="page">
              <wp:posOffset>2190750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2228850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2190750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2228850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2203450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2190750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2228850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2203450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2228850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2190750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4171950</wp:posOffset>
            </wp:positionH>
            <wp:positionV relativeFrom="page">
              <wp:posOffset>2228850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2228850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2279650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2444750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2413000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2444750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2413000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2451100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2444750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2444750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2413000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2425700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2451100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2444750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2451100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2444750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2444750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2444750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2501900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2444750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2444750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2444750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2413000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2444750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2444750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3003550</wp:posOffset>
            </wp:positionH>
            <wp:positionV relativeFrom="page">
              <wp:posOffset>2444750</wp:posOffset>
            </wp:positionV>
            <wp:extent cx="1270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2444750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2425700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2444750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3371850</wp:posOffset>
            </wp:positionH>
            <wp:positionV relativeFrom="page">
              <wp:posOffset>2501900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3460750</wp:posOffset>
            </wp:positionH>
            <wp:positionV relativeFrom="page">
              <wp:posOffset>2444750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2444750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2413000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2413000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3803650</wp:posOffset>
            </wp:positionH>
            <wp:positionV relativeFrom="page">
              <wp:posOffset>2451100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2413000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2444750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2501900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2444750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2413000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2444750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2413000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4679950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2444750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2413000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4895850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4997450</wp:posOffset>
            </wp:positionH>
            <wp:positionV relativeFrom="page">
              <wp:posOffset>2444750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2444750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2413000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2413000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2413000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5340350</wp:posOffset>
            </wp:positionH>
            <wp:positionV relativeFrom="page">
              <wp:posOffset>2444750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5403850</wp:posOffset>
            </wp:positionH>
            <wp:positionV relativeFrom="page">
              <wp:posOffset>2444750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2501900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2647950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2616200</wp:posOffset>
            </wp:positionV>
            <wp:extent cx="1016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2609850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2609850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2647950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2609850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2647950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2647950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2647950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2609850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2165350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2647950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2647950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2647950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2609850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2647950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2647950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2647950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2940050</wp:posOffset>
            </wp:positionH>
            <wp:positionV relativeFrom="page">
              <wp:posOffset>2647950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3003550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2628900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3181350</wp:posOffset>
            </wp:positionH>
            <wp:positionV relativeFrom="page">
              <wp:posOffset>2647950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2647950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2647950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2609850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2647950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2647950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2616200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2616200</wp:posOffset>
            </wp:positionV>
            <wp:extent cx="1333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2616200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2705100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3257550</wp:posOffset>
            </wp:positionV>
            <wp:extent cx="1460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1113790</wp:posOffset>
            </wp:positionH>
            <wp:positionV relativeFrom="page">
              <wp:posOffset>3347720</wp:posOffset>
            </wp:positionV>
            <wp:extent cx="2057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3257550</wp:posOffset>
            </wp:positionV>
            <wp:extent cx="1460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3302000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3276600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3308350</wp:posOffset>
            </wp:positionV>
            <wp:extent cx="1079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3302000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3276600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3302000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2000250</wp:posOffset>
            </wp:positionH>
            <wp:positionV relativeFrom="page">
              <wp:posOffset>3302000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3302000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3670300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3638550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3670300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3670300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1631950</wp:posOffset>
            </wp:positionH>
            <wp:positionV relativeFrom="page">
              <wp:posOffset>3670300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3670300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3651250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3651250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3670300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3651250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3670300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3670300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3670300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3670300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3670300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3670300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3670300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3670300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3670300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3632200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3670300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3670300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3670300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3632200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3670300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3670300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3651250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3632200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3670300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3670300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3670300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3727450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3892550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3860800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3892550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3892550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3892550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3854450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3854450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3892550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3854450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3854450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3892550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3854450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3892550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3943350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2266950</wp:posOffset>
            </wp:positionH>
            <wp:positionV relativeFrom="page">
              <wp:posOffset>3892550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3867150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3892550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3854450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3892550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3892550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3892550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2901950</wp:posOffset>
            </wp:positionH>
            <wp:positionV relativeFrom="page">
              <wp:posOffset>3892550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3892550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3892550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3854450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3892550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3422650</wp:posOffset>
            </wp:positionH>
            <wp:positionV relativeFrom="page">
              <wp:posOffset>3867150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3854450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3892550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3892550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3892550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3943350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3892550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3892550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3892550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4019550</wp:posOffset>
            </wp:positionH>
            <wp:positionV relativeFrom="page">
              <wp:posOffset>3867150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3892550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4218940</wp:posOffset>
            </wp:positionH>
            <wp:positionV relativeFrom="page">
              <wp:posOffset>3923029</wp:posOffset>
            </wp:positionV>
            <wp:extent cx="40639" cy="139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40639" cy="13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3854450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4337050</wp:posOffset>
            </wp:positionH>
            <wp:positionV relativeFrom="page">
              <wp:posOffset>3892550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4420870</wp:posOffset>
            </wp:positionH>
            <wp:positionV relativeFrom="page">
              <wp:posOffset>3923029</wp:posOffset>
            </wp:positionV>
            <wp:extent cx="39369" cy="139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9369" cy="13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4464050</wp:posOffset>
            </wp:positionH>
            <wp:positionV relativeFrom="page">
              <wp:posOffset>3892550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3867150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4629150</wp:posOffset>
            </wp:positionH>
            <wp:positionV relativeFrom="page">
              <wp:posOffset>3892550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3892550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4819650</wp:posOffset>
            </wp:positionH>
            <wp:positionV relativeFrom="page">
              <wp:posOffset>3892550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3854450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3854450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3892550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3892550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5238750</wp:posOffset>
            </wp:positionH>
            <wp:positionV relativeFrom="page">
              <wp:posOffset>3892550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3943350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4089400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4057650</wp:posOffset>
            </wp:positionV>
            <wp:extent cx="952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4089400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1593850</wp:posOffset>
            </wp:positionH>
            <wp:positionV relativeFrom="page">
              <wp:posOffset>4089400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4070350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1708150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4089400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4095750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4089400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4089400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4089400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4089400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4057650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4089400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2457450</wp:posOffset>
            </wp:positionH>
            <wp:positionV relativeFrom="page">
              <wp:posOffset>4146550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4095750</wp:posOffset>
            </wp:positionV>
            <wp:extent cx="762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4089400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4089400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4089400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4057650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4089400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4146550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4089400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4089400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4057650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4089400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4089400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4089400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4089400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4070350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3778250</wp:posOffset>
            </wp:positionH>
            <wp:positionV relativeFrom="page">
              <wp:posOffset>4057650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4089400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4089400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4095750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4146550</wp:posOffset>
            </wp:positionH>
            <wp:positionV relativeFrom="page">
              <wp:posOffset>4089400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4089400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4070350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4057650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4089400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4089400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4089400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4146550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4705350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1075690</wp:posOffset>
            </wp:positionH>
            <wp:positionV relativeFrom="page">
              <wp:posOffset>4791710</wp:posOffset>
            </wp:positionV>
            <wp:extent cx="205740" cy="76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7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4705350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4749800</wp:posOffset>
            </wp:positionV>
            <wp:extent cx="825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4749800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4749800</wp:posOffset>
            </wp:positionV>
            <wp:extent cx="698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4749800</wp:posOffset>
            </wp:positionV>
            <wp:extent cx="952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4749800</wp:posOffset>
            </wp:positionV>
            <wp:extent cx="698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4749800</wp:posOffset>
            </wp:positionV>
            <wp:extent cx="635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5111750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5080000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5092700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5111750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5080000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1670050</wp:posOffset>
            </wp:positionH>
            <wp:positionV relativeFrom="page">
              <wp:posOffset>5111750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5111750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5092700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5111750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5080000</wp:posOffset>
            </wp:positionV>
            <wp:extent cx="19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5111750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5111750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5111750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5111750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5111750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5111750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5111750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5111750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5111750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5111750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5080000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5111750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5111750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5111750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5111750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5092700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3181350</wp:posOffset>
            </wp:positionH>
            <wp:positionV relativeFrom="page">
              <wp:posOffset>5080000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5111750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5111750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3371850</wp:posOffset>
            </wp:positionH>
            <wp:positionV relativeFrom="page">
              <wp:posOffset>5111750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5168900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5321300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5289550</wp:posOffset>
            </wp:positionV>
            <wp:extent cx="952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5321300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5327650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1631950</wp:posOffset>
            </wp:positionH>
            <wp:positionV relativeFrom="page">
              <wp:posOffset>5321300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5321300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5321300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5289550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5321300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5321300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5321300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5289550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2063750</wp:posOffset>
            </wp:positionH>
            <wp:positionV relativeFrom="page">
              <wp:posOffset>5321300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5321300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5321300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5321300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5321300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5302250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5289550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5321300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5289550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5321300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5321300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5321300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5321300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5302250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5289550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5321300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5321300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3333750</wp:posOffset>
            </wp:positionH>
            <wp:positionV relativeFrom="page">
              <wp:posOffset>5321300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3384550</wp:posOffset>
            </wp:positionH>
            <wp:positionV relativeFrom="page">
              <wp:posOffset>5327650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3460750</wp:posOffset>
            </wp:positionH>
            <wp:positionV relativeFrom="page">
              <wp:posOffset>5321300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5321300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5289550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5289550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5321300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5289550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3892550</wp:posOffset>
            </wp:positionH>
            <wp:positionV relativeFrom="page">
              <wp:posOffset>5302250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5321300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5302250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5289550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5321300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5321300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5321300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5321300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4489450</wp:posOffset>
            </wp:positionH>
            <wp:positionV relativeFrom="page">
              <wp:posOffset>5321300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5302250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4629150</wp:posOffset>
            </wp:positionH>
            <wp:positionV relativeFrom="page">
              <wp:posOffset>5378450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5530850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5505450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5499100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5537200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5530850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5511800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5499100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5530850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5499100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2203450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5530850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5511800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5499100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5530850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5511800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5499100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5537200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5499100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3295650</wp:posOffset>
            </wp:positionH>
            <wp:positionV relativeFrom="page">
              <wp:posOffset>5499100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5530850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5530850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5530850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5530850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5499100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5511800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5511800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4133850</wp:posOffset>
            </wp:positionH>
            <wp:positionV relativeFrom="page">
              <wp:posOffset>5499100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5537200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5530850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5499100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5537200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5530850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5499100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4730750</wp:posOffset>
            </wp:positionH>
            <wp:positionV relativeFrom="page">
              <wp:posOffset>5511800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5537200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5530850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5149850</wp:posOffset>
            </wp:positionH>
            <wp:positionV relativeFrom="page">
              <wp:posOffset>5537200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5226050</wp:posOffset>
            </wp:positionH>
            <wp:positionV relativeFrom="page">
              <wp:posOffset>5530850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5530850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5530850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5416550</wp:posOffset>
            </wp:positionH>
            <wp:positionV relativeFrom="page">
              <wp:posOffset>5530850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5588000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6197600</wp:posOffset>
            </wp:positionV>
            <wp:extent cx="1333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6235700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6235700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6235700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6197600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6242050</wp:posOffset>
            </wp:positionV>
            <wp:extent cx="1079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6235700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6197600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6235700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6235700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6235700</wp:posOffset>
            </wp:positionV>
            <wp:extent cx="381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6565900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6565900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6559550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6559550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6572250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6559550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6597650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6559550</wp:posOffset>
            </wp:positionV>
            <wp:extent cx="635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6565900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6559550</wp:posOffset>
            </wp:positionV>
            <wp:extent cx="635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6597650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6565900</wp:posOffset>
            </wp:positionV>
            <wp:extent cx="1397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6648450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6565900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6559550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6597650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6597650</wp:posOffset>
            </wp:positionV>
            <wp:extent cx="1270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6597650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4781550</wp:posOffset>
            </wp:positionH>
            <wp:positionV relativeFrom="page">
              <wp:posOffset>6572250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4832350</wp:posOffset>
            </wp:positionH>
            <wp:positionV relativeFrom="page">
              <wp:posOffset>6648450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6559550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6572250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5213350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6572250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5454650</wp:posOffset>
            </wp:positionH>
            <wp:positionV relativeFrom="page">
              <wp:posOffset>6597650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6648450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5645150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6559550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6559550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5937250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6000750</wp:posOffset>
            </wp:positionH>
            <wp:positionV relativeFrom="page">
              <wp:posOffset>6597650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6597650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6140450</wp:posOffset>
            </wp:positionH>
            <wp:positionV relativeFrom="page">
              <wp:posOffset>6597650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6597650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6597650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6648450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6565900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6559550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6559550</wp:posOffset>
            </wp:positionH>
            <wp:positionV relativeFrom="page">
              <wp:posOffset>6597650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6762750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6762750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6762750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6794500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6794500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6794500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6762750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6794500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6775450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6762750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6794500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6794500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6794500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6762750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6762750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6762750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3181350</wp:posOffset>
            </wp:positionH>
            <wp:positionV relativeFrom="page">
              <wp:posOffset>6762750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6762750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6762750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6775450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6794500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6762750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6794500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6794500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3892550</wp:posOffset>
            </wp:positionH>
            <wp:positionV relativeFrom="page">
              <wp:posOffset>6762750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6762750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6762750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6762750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6762750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6794500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6851650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6794500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6762750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4908550</wp:posOffset>
            </wp:positionH>
            <wp:positionV relativeFrom="page">
              <wp:posOffset>6762750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4946650</wp:posOffset>
            </wp:positionH>
            <wp:positionV relativeFrom="page">
              <wp:posOffset>6762750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4984750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6775450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6762750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6762750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6762750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6762750</wp:posOffset>
            </wp:positionV>
            <wp:extent cx="1397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5662930</wp:posOffset>
            </wp:positionH>
            <wp:positionV relativeFrom="page">
              <wp:posOffset>6828790</wp:posOffset>
            </wp:positionV>
            <wp:extent cx="3937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6762750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6794500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6794500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5911850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5975350</wp:posOffset>
            </wp:positionH>
            <wp:positionV relativeFrom="page">
              <wp:posOffset>6762750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6102350</wp:posOffset>
            </wp:positionH>
            <wp:positionV relativeFrom="page">
              <wp:posOffset>6794500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6153150</wp:posOffset>
            </wp:positionH>
            <wp:positionV relativeFrom="page">
              <wp:posOffset>6775450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6280150</wp:posOffset>
            </wp:positionH>
            <wp:positionV relativeFrom="page">
              <wp:posOffset>6762750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6369050</wp:posOffset>
            </wp:positionH>
            <wp:positionV relativeFrom="page">
              <wp:posOffset>6794500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6794500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6508750</wp:posOffset>
            </wp:positionH>
            <wp:positionV relativeFrom="page">
              <wp:posOffset>6775450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6560820</wp:posOffset>
            </wp:positionH>
            <wp:positionV relativeFrom="page">
              <wp:posOffset>6828790</wp:posOffset>
            </wp:positionV>
            <wp:extent cx="3937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6997700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1047750</wp:posOffset>
            </wp:positionH>
            <wp:positionV relativeFrom="page">
              <wp:posOffset>6997700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1123950</wp:posOffset>
            </wp:positionH>
            <wp:positionV relativeFrom="page">
              <wp:posOffset>6997700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1276350</wp:posOffset>
            </wp:positionH>
            <wp:positionV relativeFrom="page">
              <wp:posOffset>6997700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6978650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6997700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6978650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6959600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6997700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2063750</wp:posOffset>
            </wp:positionH>
            <wp:positionV relativeFrom="page">
              <wp:posOffset>6997700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6997700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6997700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6978650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7054850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6997700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6959600</wp:posOffset>
            </wp:positionV>
            <wp:extent cx="635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6959600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7054850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6997700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6959600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6978650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6959600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6997700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6959600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6997700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6959600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4476750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4540250</wp:posOffset>
            </wp:positionH>
            <wp:positionV relativeFrom="page">
              <wp:posOffset>6997700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6959600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4883150</wp:posOffset>
            </wp:positionH>
            <wp:positionV relativeFrom="page">
              <wp:posOffset>6997700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6997700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6959600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5035550</wp:posOffset>
            </wp:positionH>
            <wp:positionV relativeFrom="page">
              <wp:posOffset>6997700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6978650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6997700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6997700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5289550</wp:posOffset>
            </wp:positionH>
            <wp:positionV relativeFrom="page">
              <wp:posOffset>6997700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5353050</wp:posOffset>
            </wp:positionH>
            <wp:positionV relativeFrom="page">
              <wp:posOffset>6997700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0" w:after="0"/>
        <w:ind w:left="0" w:right="0"/>
      </w:pP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Relationship Id="rId1209" Type="http://schemas.openxmlformats.org/officeDocument/2006/relationships/image" Target="media/image1201.png"/><Relationship Id="rId1210" Type="http://schemas.openxmlformats.org/officeDocument/2006/relationships/image" Target="media/image1202.png"/><Relationship Id="rId1211" Type="http://schemas.openxmlformats.org/officeDocument/2006/relationships/image" Target="media/image1203.png"/><Relationship Id="rId1212" Type="http://schemas.openxmlformats.org/officeDocument/2006/relationships/image" Target="media/image1204.png"/><Relationship Id="rId1213" Type="http://schemas.openxmlformats.org/officeDocument/2006/relationships/image" Target="media/image1205.png"/><Relationship Id="rId1214" Type="http://schemas.openxmlformats.org/officeDocument/2006/relationships/image" Target="media/image1206.png"/><Relationship Id="rId1215" Type="http://schemas.openxmlformats.org/officeDocument/2006/relationships/image" Target="media/image1207.png"/><Relationship Id="rId1216" Type="http://schemas.openxmlformats.org/officeDocument/2006/relationships/image" Target="media/image1208.png"/><Relationship Id="rId1217" Type="http://schemas.openxmlformats.org/officeDocument/2006/relationships/image" Target="media/image1209.png"/><Relationship Id="rId1218" Type="http://schemas.openxmlformats.org/officeDocument/2006/relationships/image" Target="media/image1210.png"/><Relationship Id="rId1219" Type="http://schemas.openxmlformats.org/officeDocument/2006/relationships/image" Target="media/image1211.png"/><Relationship Id="rId1220" Type="http://schemas.openxmlformats.org/officeDocument/2006/relationships/image" Target="media/image1212.png"/><Relationship Id="rId1221" Type="http://schemas.openxmlformats.org/officeDocument/2006/relationships/image" Target="media/image1213.png"/><Relationship Id="rId1222" Type="http://schemas.openxmlformats.org/officeDocument/2006/relationships/image" Target="media/image1214.png"/><Relationship Id="rId1223" Type="http://schemas.openxmlformats.org/officeDocument/2006/relationships/image" Target="media/image1215.png"/><Relationship Id="rId1224" Type="http://schemas.openxmlformats.org/officeDocument/2006/relationships/image" Target="media/image1216.png"/><Relationship Id="rId1225" Type="http://schemas.openxmlformats.org/officeDocument/2006/relationships/image" Target="media/image1217.png"/><Relationship Id="rId1226" Type="http://schemas.openxmlformats.org/officeDocument/2006/relationships/image" Target="media/image1218.png"/><Relationship Id="rId1227" Type="http://schemas.openxmlformats.org/officeDocument/2006/relationships/image" Target="media/image1219.png"/><Relationship Id="rId1228" Type="http://schemas.openxmlformats.org/officeDocument/2006/relationships/image" Target="media/image1220.png"/><Relationship Id="rId1229" Type="http://schemas.openxmlformats.org/officeDocument/2006/relationships/image" Target="media/image1221.png"/><Relationship Id="rId1230" Type="http://schemas.openxmlformats.org/officeDocument/2006/relationships/image" Target="media/image1222.png"/><Relationship Id="rId1231" Type="http://schemas.openxmlformats.org/officeDocument/2006/relationships/image" Target="media/image1223.png"/><Relationship Id="rId1232" Type="http://schemas.openxmlformats.org/officeDocument/2006/relationships/image" Target="media/image1224.png"/><Relationship Id="rId1233" Type="http://schemas.openxmlformats.org/officeDocument/2006/relationships/image" Target="media/image1225.png"/><Relationship Id="rId1234" Type="http://schemas.openxmlformats.org/officeDocument/2006/relationships/image" Target="media/image1226.png"/><Relationship Id="rId1235" Type="http://schemas.openxmlformats.org/officeDocument/2006/relationships/image" Target="media/image1227.png"/><Relationship Id="rId1236" Type="http://schemas.openxmlformats.org/officeDocument/2006/relationships/image" Target="media/image1228.png"/><Relationship Id="rId1237" Type="http://schemas.openxmlformats.org/officeDocument/2006/relationships/image" Target="media/image1229.png"/><Relationship Id="rId1238" Type="http://schemas.openxmlformats.org/officeDocument/2006/relationships/image" Target="media/image1230.png"/><Relationship Id="rId1239" Type="http://schemas.openxmlformats.org/officeDocument/2006/relationships/image" Target="media/image1231.png"/><Relationship Id="rId1240" Type="http://schemas.openxmlformats.org/officeDocument/2006/relationships/image" Target="media/image1232.png"/><Relationship Id="rId1241" Type="http://schemas.openxmlformats.org/officeDocument/2006/relationships/image" Target="media/image1233.png"/><Relationship Id="rId1242" Type="http://schemas.openxmlformats.org/officeDocument/2006/relationships/image" Target="media/image1234.png"/><Relationship Id="rId1243" Type="http://schemas.openxmlformats.org/officeDocument/2006/relationships/image" Target="media/image1235.png"/><Relationship Id="rId1244" Type="http://schemas.openxmlformats.org/officeDocument/2006/relationships/image" Target="media/image1236.png"/><Relationship Id="rId1245" Type="http://schemas.openxmlformats.org/officeDocument/2006/relationships/image" Target="media/image1237.png"/><Relationship Id="rId1246" Type="http://schemas.openxmlformats.org/officeDocument/2006/relationships/image" Target="media/image1238.png"/><Relationship Id="rId1247" Type="http://schemas.openxmlformats.org/officeDocument/2006/relationships/image" Target="media/image1239.png"/><Relationship Id="rId1248" Type="http://schemas.openxmlformats.org/officeDocument/2006/relationships/image" Target="media/image1240.png"/><Relationship Id="rId1249" Type="http://schemas.openxmlformats.org/officeDocument/2006/relationships/image" Target="media/image1241.png"/><Relationship Id="rId1250" Type="http://schemas.openxmlformats.org/officeDocument/2006/relationships/image" Target="media/image1242.png"/><Relationship Id="rId1251" Type="http://schemas.openxmlformats.org/officeDocument/2006/relationships/image" Target="media/image1243.png"/><Relationship Id="rId1252" Type="http://schemas.openxmlformats.org/officeDocument/2006/relationships/image" Target="media/image1244.png"/><Relationship Id="rId1253" Type="http://schemas.openxmlformats.org/officeDocument/2006/relationships/image" Target="media/image1245.png"/><Relationship Id="rId1254" Type="http://schemas.openxmlformats.org/officeDocument/2006/relationships/image" Target="media/image1246.png"/><Relationship Id="rId1255" Type="http://schemas.openxmlformats.org/officeDocument/2006/relationships/image" Target="media/image1247.png"/><Relationship Id="rId1256" Type="http://schemas.openxmlformats.org/officeDocument/2006/relationships/image" Target="media/image1248.png"/><Relationship Id="rId1257" Type="http://schemas.openxmlformats.org/officeDocument/2006/relationships/image" Target="media/image1249.png"/><Relationship Id="rId1258" Type="http://schemas.openxmlformats.org/officeDocument/2006/relationships/image" Target="media/image1250.png"/><Relationship Id="rId1259" Type="http://schemas.openxmlformats.org/officeDocument/2006/relationships/image" Target="media/image1251.png"/><Relationship Id="rId1260" Type="http://schemas.openxmlformats.org/officeDocument/2006/relationships/image" Target="media/image1252.png"/><Relationship Id="rId1261" Type="http://schemas.openxmlformats.org/officeDocument/2006/relationships/image" Target="media/image1253.png"/><Relationship Id="rId1262" Type="http://schemas.openxmlformats.org/officeDocument/2006/relationships/image" Target="media/image1254.png"/><Relationship Id="rId1263" Type="http://schemas.openxmlformats.org/officeDocument/2006/relationships/image" Target="media/image1255.png"/><Relationship Id="rId1264" Type="http://schemas.openxmlformats.org/officeDocument/2006/relationships/image" Target="media/image1256.png"/><Relationship Id="rId1265" Type="http://schemas.openxmlformats.org/officeDocument/2006/relationships/image" Target="media/image1257.png"/><Relationship Id="rId1266" Type="http://schemas.openxmlformats.org/officeDocument/2006/relationships/image" Target="media/image1258.png"/><Relationship Id="rId1267" Type="http://schemas.openxmlformats.org/officeDocument/2006/relationships/image" Target="media/image1259.png"/><Relationship Id="rId1268" Type="http://schemas.openxmlformats.org/officeDocument/2006/relationships/image" Target="media/image1260.png"/><Relationship Id="rId1269" Type="http://schemas.openxmlformats.org/officeDocument/2006/relationships/image" Target="media/image1261.png"/><Relationship Id="rId1270" Type="http://schemas.openxmlformats.org/officeDocument/2006/relationships/image" Target="media/image1262.png"/><Relationship Id="rId1271" Type="http://schemas.openxmlformats.org/officeDocument/2006/relationships/image" Target="media/image1263.png"/><Relationship Id="rId1272" Type="http://schemas.openxmlformats.org/officeDocument/2006/relationships/image" Target="media/image1264.png"/><Relationship Id="rId1273" Type="http://schemas.openxmlformats.org/officeDocument/2006/relationships/image" Target="media/image1265.png"/><Relationship Id="rId1274" Type="http://schemas.openxmlformats.org/officeDocument/2006/relationships/image" Target="media/image1266.png"/><Relationship Id="rId1275" Type="http://schemas.openxmlformats.org/officeDocument/2006/relationships/image" Target="media/image1267.png"/><Relationship Id="rId1276" Type="http://schemas.openxmlformats.org/officeDocument/2006/relationships/image" Target="media/image1268.png"/><Relationship Id="rId1277" Type="http://schemas.openxmlformats.org/officeDocument/2006/relationships/image" Target="media/image1269.png"/><Relationship Id="rId1278" Type="http://schemas.openxmlformats.org/officeDocument/2006/relationships/image" Target="media/image1270.png"/><Relationship Id="rId1279" Type="http://schemas.openxmlformats.org/officeDocument/2006/relationships/image" Target="media/image1271.png"/><Relationship Id="rId1280" Type="http://schemas.openxmlformats.org/officeDocument/2006/relationships/image" Target="media/image1272.png"/><Relationship Id="rId1281" Type="http://schemas.openxmlformats.org/officeDocument/2006/relationships/image" Target="media/image1273.png"/><Relationship Id="rId1282" Type="http://schemas.openxmlformats.org/officeDocument/2006/relationships/image" Target="media/image1274.png"/><Relationship Id="rId1283" Type="http://schemas.openxmlformats.org/officeDocument/2006/relationships/image" Target="media/image1275.png"/><Relationship Id="rId1284" Type="http://schemas.openxmlformats.org/officeDocument/2006/relationships/image" Target="media/image1276.png"/><Relationship Id="rId1285" Type="http://schemas.openxmlformats.org/officeDocument/2006/relationships/image" Target="media/image1277.png"/><Relationship Id="rId1286" Type="http://schemas.openxmlformats.org/officeDocument/2006/relationships/image" Target="media/image1278.png"/><Relationship Id="rId1287" Type="http://schemas.openxmlformats.org/officeDocument/2006/relationships/image" Target="media/image1279.png"/><Relationship Id="rId1288" Type="http://schemas.openxmlformats.org/officeDocument/2006/relationships/image" Target="media/image1280.png"/><Relationship Id="rId1289" Type="http://schemas.openxmlformats.org/officeDocument/2006/relationships/image" Target="media/image1281.png"/><Relationship Id="rId1290" Type="http://schemas.openxmlformats.org/officeDocument/2006/relationships/image" Target="media/image1282.png"/><Relationship Id="rId1291" Type="http://schemas.openxmlformats.org/officeDocument/2006/relationships/image" Target="media/image1283.png"/><Relationship Id="rId1292" Type="http://schemas.openxmlformats.org/officeDocument/2006/relationships/image" Target="media/image1284.png"/><Relationship Id="rId1293" Type="http://schemas.openxmlformats.org/officeDocument/2006/relationships/image" Target="media/image1285.png"/><Relationship Id="rId1294" Type="http://schemas.openxmlformats.org/officeDocument/2006/relationships/image" Target="media/image1286.png"/><Relationship Id="rId1295" Type="http://schemas.openxmlformats.org/officeDocument/2006/relationships/image" Target="media/image1287.png"/><Relationship Id="rId1296" Type="http://schemas.openxmlformats.org/officeDocument/2006/relationships/image" Target="media/image1288.png"/><Relationship Id="rId1297" Type="http://schemas.openxmlformats.org/officeDocument/2006/relationships/image" Target="media/image1289.png"/><Relationship Id="rId1298" Type="http://schemas.openxmlformats.org/officeDocument/2006/relationships/image" Target="media/image1290.png"/><Relationship Id="rId1299" Type="http://schemas.openxmlformats.org/officeDocument/2006/relationships/image" Target="media/image1291.png"/><Relationship Id="rId1300" Type="http://schemas.openxmlformats.org/officeDocument/2006/relationships/image" Target="media/image1292.png"/><Relationship Id="rId1301" Type="http://schemas.openxmlformats.org/officeDocument/2006/relationships/image" Target="media/image1293.png"/><Relationship Id="rId1302" Type="http://schemas.openxmlformats.org/officeDocument/2006/relationships/image" Target="media/image1294.png"/><Relationship Id="rId1303" Type="http://schemas.openxmlformats.org/officeDocument/2006/relationships/image" Target="media/image1295.png"/><Relationship Id="rId1304" Type="http://schemas.openxmlformats.org/officeDocument/2006/relationships/image" Target="media/image1296.png"/><Relationship Id="rId1305" Type="http://schemas.openxmlformats.org/officeDocument/2006/relationships/image" Target="media/image1297.png"/><Relationship Id="rId1306" Type="http://schemas.openxmlformats.org/officeDocument/2006/relationships/image" Target="media/image1298.png"/><Relationship Id="rId1307" Type="http://schemas.openxmlformats.org/officeDocument/2006/relationships/image" Target="media/image1299.png"/><Relationship Id="rId1308" Type="http://schemas.openxmlformats.org/officeDocument/2006/relationships/image" Target="media/image1300.png"/><Relationship Id="rId1309" Type="http://schemas.openxmlformats.org/officeDocument/2006/relationships/image" Target="media/image1301.png"/><Relationship Id="rId1310" Type="http://schemas.openxmlformats.org/officeDocument/2006/relationships/image" Target="media/image1302.png"/><Relationship Id="rId1311" Type="http://schemas.openxmlformats.org/officeDocument/2006/relationships/image" Target="media/image1303.png"/><Relationship Id="rId1312" Type="http://schemas.openxmlformats.org/officeDocument/2006/relationships/image" Target="media/image1304.png"/><Relationship Id="rId1313" Type="http://schemas.openxmlformats.org/officeDocument/2006/relationships/image" Target="media/image1305.png"/><Relationship Id="rId1314" Type="http://schemas.openxmlformats.org/officeDocument/2006/relationships/image" Target="media/image1306.png"/><Relationship Id="rId1315" Type="http://schemas.openxmlformats.org/officeDocument/2006/relationships/image" Target="media/image1307.png"/><Relationship Id="rId1316" Type="http://schemas.openxmlformats.org/officeDocument/2006/relationships/image" Target="media/image1308.png"/><Relationship Id="rId1317" Type="http://schemas.openxmlformats.org/officeDocument/2006/relationships/image" Target="media/image1309.png"/><Relationship Id="rId1318" Type="http://schemas.openxmlformats.org/officeDocument/2006/relationships/image" Target="media/image1310.png"/><Relationship Id="rId1319" Type="http://schemas.openxmlformats.org/officeDocument/2006/relationships/image" Target="media/image1311.png"/><Relationship Id="rId1320" Type="http://schemas.openxmlformats.org/officeDocument/2006/relationships/image" Target="media/image1312.png"/><Relationship Id="rId1321" Type="http://schemas.openxmlformats.org/officeDocument/2006/relationships/image" Target="media/image1313.png"/><Relationship Id="rId1322" Type="http://schemas.openxmlformats.org/officeDocument/2006/relationships/image" Target="media/image1314.png"/><Relationship Id="rId1323" Type="http://schemas.openxmlformats.org/officeDocument/2006/relationships/image" Target="media/image1315.png"/><Relationship Id="rId1324" Type="http://schemas.openxmlformats.org/officeDocument/2006/relationships/image" Target="media/image1316.png"/><Relationship Id="rId1325" Type="http://schemas.openxmlformats.org/officeDocument/2006/relationships/image" Target="media/image1317.png"/><Relationship Id="rId1326" Type="http://schemas.openxmlformats.org/officeDocument/2006/relationships/image" Target="media/image1318.png"/><Relationship Id="rId1327" Type="http://schemas.openxmlformats.org/officeDocument/2006/relationships/image" Target="media/image1319.png"/><Relationship Id="rId1328" Type="http://schemas.openxmlformats.org/officeDocument/2006/relationships/image" Target="media/image1320.png"/><Relationship Id="rId1329" Type="http://schemas.openxmlformats.org/officeDocument/2006/relationships/image" Target="media/image1321.png"/><Relationship Id="rId1330" Type="http://schemas.openxmlformats.org/officeDocument/2006/relationships/image" Target="media/image1322.png"/><Relationship Id="rId1331" Type="http://schemas.openxmlformats.org/officeDocument/2006/relationships/image" Target="media/image1323.png"/><Relationship Id="rId1332" Type="http://schemas.openxmlformats.org/officeDocument/2006/relationships/image" Target="media/image1324.png"/><Relationship Id="rId1333" Type="http://schemas.openxmlformats.org/officeDocument/2006/relationships/image" Target="media/image1325.png"/><Relationship Id="rId1334" Type="http://schemas.openxmlformats.org/officeDocument/2006/relationships/image" Target="media/image1326.png"/><Relationship Id="rId1335" Type="http://schemas.openxmlformats.org/officeDocument/2006/relationships/image" Target="media/image1327.png"/><Relationship Id="rId1336" Type="http://schemas.openxmlformats.org/officeDocument/2006/relationships/image" Target="media/image1328.png"/><Relationship Id="rId1337" Type="http://schemas.openxmlformats.org/officeDocument/2006/relationships/image" Target="media/image1329.png"/><Relationship Id="rId1338" Type="http://schemas.openxmlformats.org/officeDocument/2006/relationships/image" Target="media/image1330.png"/><Relationship Id="rId1339" Type="http://schemas.openxmlformats.org/officeDocument/2006/relationships/image" Target="media/image1331.png"/><Relationship Id="rId1340" Type="http://schemas.openxmlformats.org/officeDocument/2006/relationships/image" Target="media/image1332.png"/><Relationship Id="rId1341" Type="http://schemas.openxmlformats.org/officeDocument/2006/relationships/image" Target="media/image1333.png"/><Relationship Id="rId1342" Type="http://schemas.openxmlformats.org/officeDocument/2006/relationships/image" Target="media/image1334.png"/><Relationship Id="rId1343" Type="http://schemas.openxmlformats.org/officeDocument/2006/relationships/image" Target="media/image1335.png"/><Relationship Id="rId1344" Type="http://schemas.openxmlformats.org/officeDocument/2006/relationships/image" Target="media/image1336.png"/><Relationship Id="rId1345" Type="http://schemas.openxmlformats.org/officeDocument/2006/relationships/image" Target="media/image1337.png"/><Relationship Id="rId1346" Type="http://schemas.openxmlformats.org/officeDocument/2006/relationships/image" Target="media/image1338.png"/><Relationship Id="rId1347" Type="http://schemas.openxmlformats.org/officeDocument/2006/relationships/image" Target="media/image1339.png"/><Relationship Id="rId1348" Type="http://schemas.openxmlformats.org/officeDocument/2006/relationships/image" Target="media/image1340.png"/><Relationship Id="rId1349" Type="http://schemas.openxmlformats.org/officeDocument/2006/relationships/image" Target="media/image1341.png"/><Relationship Id="rId1350" Type="http://schemas.openxmlformats.org/officeDocument/2006/relationships/image" Target="media/image1342.png"/><Relationship Id="rId1351" Type="http://schemas.openxmlformats.org/officeDocument/2006/relationships/image" Target="media/image1343.png"/><Relationship Id="rId1352" Type="http://schemas.openxmlformats.org/officeDocument/2006/relationships/image" Target="media/image1344.png"/><Relationship Id="rId1353" Type="http://schemas.openxmlformats.org/officeDocument/2006/relationships/image" Target="media/image1345.png"/><Relationship Id="rId1354" Type="http://schemas.openxmlformats.org/officeDocument/2006/relationships/image" Target="media/image1346.png"/><Relationship Id="rId1355" Type="http://schemas.openxmlformats.org/officeDocument/2006/relationships/image" Target="media/image1347.png"/><Relationship Id="rId1356" Type="http://schemas.openxmlformats.org/officeDocument/2006/relationships/image" Target="media/image1348.png"/><Relationship Id="rId1357" Type="http://schemas.openxmlformats.org/officeDocument/2006/relationships/image" Target="media/image1349.png"/><Relationship Id="rId1358" Type="http://schemas.openxmlformats.org/officeDocument/2006/relationships/image" Target="media/image1350.png"/><Relationship Id="rId1359" Type="http://schemas.openxmlformats.org/officeDocument/2006/relationships/image" Target="media/image1351.png"/><Relationship Id="rId1360" Type="http://schemas.openxmlformats.org/officeDocument/2006/relationships/image" Target="media/image1352.png"/><Relationship Id="rId1361" Type="http://schemas.openxmlformats.org/officeDocument/2006/relationships/image" Target="media/image1353.png"/><Relationship Id="rId1362" Type="http://schemas.openxmlformats.org/officeDocument/2006/relationships/image" Target="media/image1354.png"/><Relationship Id="rId1363" Type="http://schemas.openxmlformats.org/officeDocument/2006/relationships/image" Target="media/image1355.png"/><Relationship Id="rId1364" Type="http://schemas.openxmlformats.org/officeDocument/2006/relationships/image" Target="media/image1356.png"/><Relationship Id="rId1365" Type="http://schemas.openxmlformats.org/officeDocument/2006/relationships/image" Target="media/image1357.png"/><Relationship Id="rId1366" Type="http://schemas.openxmlformats.org/officeDocument/2006/relationships/image" Target="media/image1358.png"/><Relationship Id="rId1367" Type="http://schemas.openxmlformats.org/officeDocument/2006/relationships/image" Target="media/image1359.png"/><Relationship Id="rId1368" Type="http://schemas.openxmlformats.org/officeDocument/2006/relationships/image" Target="media/image1360.png"/><Relationship Id="rId1369" Type="http://schemas.openxmlformats.org/officeDocument/2006/relationships/image" Target="media/image1361.png"/><Relationship Id="rId1370" Type="http://schemas.openxmlformats.org/officeDocument/2006/relationships/image" Target="media/image1362.png"/><Relationship Id="rId1371" Type="http://schemas.openxmlformats.org/officeDocument/2006/relationships/image" Target="media/image1363.png"/><Relationship Id="rId1372" Type="http://schemas.openxmlformats.org/officeDocument/2006/relationships/image" Target="media/image1364.png"/><Relationship Id="rId1373" Type="http://schemas.openxmlformats.org/officeDocument/2006/relationships/image" Target="media/image1365.png"/><Relationship Id="rId1374" Type="http://schemas.openxmlformats.org/officeDocument/2006/relationships/image" Target="media/image1366.png"/><Relationship Id="rId1375" Type="http://schemas.openxmlformats.org/officeDocument/2006/relationships/image" Target="media/image1367.png"/><Relationship Id="rId1376" Type="http://schemas.openxmlformats.org/officeDocument/2006/relationships/image" Target="media/image1368.png"/><Relationship Id="rId1377" Type="http://schemas.openxmlformats.org/officeDocument/2006/relationships/image" Target="media/image1369.png"/><Relationship Id="rId1378" Type="http://schemas.openxmlformats.org/officeDocument/2006/relationships/image" Target="media/image1370.png"/><Relationship Id="rId1379" Type="http://schemas.openxmlformats.org/officeDocument/2006/relationships/image" Target="media/image1371.png"/><Relationship Id="rId1380" Type="http://schemas.openxmlformats.org/officeDocument/2006/relationships/image" Target="media/image1372.png"/><Relationship Id="rId1381" Type="http://schemas.openxmlformats.org/officeDocument/2006/relationships/image" Target="media/image1373.png"/><Relationship Id="rId1382" Type="http://schemas.openxmlformats.org/officeDocument/2006/relationships/image" Target="media/image1374.png"/><Relationship Id="rId1383" Type="http://schemas.openxmlformats.org/officeDocument/2006/relationships/image" Target="media/image1375.png"/><Relationship Id="rId1384" Type="http://schemas.openxmlformats.org/officeDocument/2006/relationships/image" Target="media/image1376.png"/><Relationship Id="rId1385" Type="http://schemas.openxmlformats.org/officeDocument/2006/relationships/image" Target="media/image1377.png"/><Relationship Id="rId1386" Type="http://schemas.openxmlformats.org/officeDocument/2006/relationships/image" Target="media/image1378.png"/><Relationship Id="rId1387" Type="http://schemas.openxmlformats.org/officeDocument/2006/relationships/image" Target="media/image1379.png"/><Relationship Id="rId1388" Type="http://schemas.openxmlformats.org/officeDocument/2006/relationships/image" Target="media/image1380.png"/><Relationship Id="rId1389" Type="http://schemas.openxmlformats.org/officeDocument/2006/relationships/image" Target="media/image1381.png"/><Relationship Id="rId1390" Type="http://schemas.openxmlformats.org/officeDocument/2006/relationships/image" Target="media/image1382.png"/><Relationship Id="rId1391" Type="http://schemas.openxmlformats.org/officeDocument/2006/relationships/image" Target="media/image1383.png"/><Relationship Id="rId1392" Type="http://schemas.openxmlformats.org/officeDocument/2006/relationships/image" Target="media/image1384.png"/><Relationship Id="rId1393" Type="http://schemas.openxmlformats.org/officeDocument/2006/relationships/image" Target="media/image1385.png"/><Relationship Id="rId1394" Type="http://schemas.openxmlformats.org/officeDocument/2006/relationships/image" Target="media/image1386.png"/><Relationship Id="rId1395" Type="http://schemas.openxmlformats.org/officeDocument/2006/relationships/image" Target="media/image1387.png"/><Relationship Id="rId1396" Type="http://schemas.openxmlformats.org/officeDocument/2006/relationships/image" Target="media/image1388.png"/><Relationship Id="rId1397" Type="http://schemas.openxmlformats.org/officeDocument/2006/relationships/image" Target="media/image1389.png"/><Relationship Id="rId1398" Type="http://schemas.openxmlformats.org/officeDocument/2006/relationships/image" Target="media/image1390.png"/><Relationship Id="rId1399" Type="http://schemas.openxmlformats.org/officeDocument/2006/relationships/image" Target="media/image1391.png"/><Relationship Id="rId1400" Type="http://schemas.openxmlformats.org/officeDocument/2006/relationships/image" Target="media/image1392.png"/><Relationship Id="rId1401" Type="http://schemas.openxmlformats.org/officeDocument/2006/relationships/image" Target="media/image1393.png"/><Relationship Id="rId1402" Type="http://schemas.openxmlformats.org/officeDocument/2006/relationships/image" Target="media/image1394.png"/><Relationship Id="rId1403" Type="http://schemas.openxmlformats.org/officeDocument/2006/relationships/image" Target="media/image1395.png"/><Relationship Id="rId1404" Type="http://schemas.openxmlformats.org/officeDocument/2006/relationships/image" Target="media/image1396.png"/><Relationship Id="rId1405" Type="http://schemas.openxmlformats.org/officeDocument/2006/relationships/image" Target="media/image1397.png"/><Relationship Id="rId1406" Type="http://schemas.openxmlformats.org/officeDocument/2006/relationships/image" Target="media/image1398.png"/><Relationship Id="rId1407" Type="http://schemas.openxmlformats.org/officeDocument/2006/relationships/image" Target="media/image1399.png"/><Relationship Id="rId1408" Type="http://schemas.openxmlformats.org/officeDocument/2006/relationships/image" Target="media/image1400.png"/><Relationship Id="rId1409" Type="http://schemas.openxmlformats.org/officeDocument/2006/relationships/image" Target="media/image1401.png"/><Relationship Id="rId1410" Type="http://schemas.openxmlformats.org/officeDocument/2006/relationships/image" Target="media/image1402.png"/><Relationship Id="rId1411" Type="http://schemas.openxmlformats.org/officeDocument/2006/relationships/image" Target="media/image1403.png"/><Relationship Id="rId1412" Type="http://schemas.openxmlformats.org/officeDocument/2006/relationships/image" Target="media/image1404.png"/><Relationship Id="rId1413" Type="http://schemas.openxmlformats.org/officeDocument/2006/relationships/image" Target="media/image1405.png"/><Relationship Id="rId1414" Type="http://schemas.openxmlformats.org/officeDocument/2006/relationships/image" Target="media/image1406.png"/><Relationship Id="rId1415" Type="http://schemas.openxmlformats.org/officeDocument/2006/relationships/image" Target="media/image1407.png"/><Relationship Id="rId1416" Type="http://schemas.openxmlformats.org/officeDocument/2006/relationships/image" Target="media/image1408.png"/><Relationship Id="rId1417" Type="http://schemas.openxmlformats.org/officeDocument/2006/relationships/image" Target="media/image1409.png"/><Relationship Id="rId1418" Type="http://schemas.openxmlformats.org/officeDocument/2006/relationships/image" Target="media/image1410.png"/><Relationship Id="rId1419" Type="http://schemas.openxmlformats.org/officeDocument/2006/relationships/image" Target="media/image1411.png"/><Relationship Id="rId1420" Type="http://schemas.openxmlformats.org/officeDocument/2006/relationships/image" Target="media/image1412.png"/><Relationship Id="rId1421" Type="http://schemas.openxmlformats.org/officeDocument/2006/relationships/image" Target="media/image1413.png"/><Relationship Id="rId1422" Type="http://schemas.openxmlformats.org/officeDocument/2006/relationships/image" Target="media/image1414.png"/><Relationship Id="rId1423" Type="http://schemas.openxmlformats.org/officeDocument/2006/relationships/image" Target="media/image1415.png"/><Relationship Id="rId1424" Type="http://schemas.openxmlformats.org/officeDocument/2006/relationships/image" Target="media/image1416.png"/><Relationship Id="rId1425" Type="http://schemas.openxmlformats.org/officeDocument/2006/relationships/image" Target="media/image1417.png"/><Relationship Id="rId1426" Type="http://schemas.openxmlformats.org/officeDocument/2006/relationships/image" Target="media/image1418.png"/><Relationship Id="rId1427" Type="http://schemas.openxmlformats.org/officeDocument/2006/relationships/image" Target="media/image1419.png"/><Relationship Id="rId1428" Type="http://schemas.openxmlformats.org/officeDocument/2006/relationships/image" Target="media/image1420.png"/><Relationship Id="rId1429" Type="http://schemas.openxmlformats.org/officeDocument/2006/relationships/image" Target="media/image1421.png"/><Relationship Id="rId1430" Type="http://schemas.openxmlformats.org/officeDocument/2006/relationships/image" Target="media/image1422.png"/><Relationship Id="rId1431" Type="http://schemas.openxmlformats.org/officeDocument/2006/relationships/image" Target="media/image1423.png"/><Relationship Id="rId1432" Type="http://schemas.openxmlformats.org/officeDocument/2006/relationships/image" Target="media/image1424.png"/><Relationship Id="rId1433" Type="http://schemas.openxmlformats.org/officeDocument/2006/relationships/image" Target="media/image1425.png"/><Relationship Id="rId1434" Type="http://schemas.openxmlformats.org/officeDocument/2006/relationships/image" Target="media/image1426.png"/><Relationship Id="rId1435" Type="http://schemas.openxmlformats.org/officeDocument/2006/relationships/image" Target="media/image1427.png"/><Relationship Id="rId1436" Type="http://schemas.openxmlformats.org/officeDocument/2006/relationships/image" Target="media/image1428.png"/><Relationship Id="rId1437" Type="http://schemas.openxmlformats.org/officeDocument/2006/relationships/image" Target="media/image1429.png"/><Relationship Id="rId1438" Type="http://schemas.openxmlformats.org/officeDocument/2006/relationships/image" Target="media/image1430.png"/><Relationship Id="rId1439" Type="http://schemas.openxmlformats.org/officeDocument/2006/relationships/image" Target="media/image1431.png"/><Relationship Id="rId1440" Type="http://schemas.openxmlformats.org/officeDocument/2006/relationships/image" Target="media/image1432.png"/><Relationship Id="rId1441" Type="http://schemas.openxmlformats.org/officeDocument/2006/relationships/image" Target="media/image1433.png"/><Relationship Id="rId1442" Type="http://schemas.openxmlformats.org/officeDocument/2006/relationships/image" Target="media/image1434.png"/><Relationship Id="rId1443" Type="http://schemas.openxmlformats.org/officeDocument/2006/relationships/image" Target="media/image1435.png"/><Relationship Id="rId1444" Type="http://schemas.openxmlformats.org/officeDocument/2006/relationships/image" Target="media/image1436.png"/><Relationship Id="rId1445" Type="http://schemas.openxmlformats.org/officeDocument/2006/relationships/image" Target="media/image1437.png"/><Relationship Id="rId1446" Type="http://schemas.openxmlformats.org/officeDocument/2006/relationships/image" Target="media/image1438.png"/><Relationship Id="rId1447" Type="http://schemas.openxmlformats.org/officeDocument/2006/relationships/image" Target="media/image1439.png"/><Relationship Id="rId1448" Type="http://schemas.openxmlformats.org/officeDocument/2006/relationships/image" Target="media/image1440.png"/><Relationship Id="rId1449" Type="http://schemas.openxmlformats.org/officeDocument/2006/relationships/image" Target="media/image1441.png"/><Relationship Id="rId1450" Type="http://schemas.openxmlformats.org/officeDocument/2006/relationships/image" Target="media/image1442.png"/><Relationship Id="rId1451" Type="http://schemas.openxmlformats.org/officeDocument/2006/relationships/image" Target="media/image14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